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C45E" w14:textId="77777777" w:rsidR="00983490" w:rsidRPr="003F5D31" w:rsidRDefault="00000000">
      <w:pPr>
        <w:pStyle w:val="Titre"/>
        <w:jc w:val="center"/>
        <w:rPr>
          <w:lang w:val="fr-FR"/>
        </w:rPr>
      </w:pPr>
      <w:r w:rsidRPr="003F5D31">
        <w:rPr>
          <w:color w:val="003366"/>
          <w:sz w:val="56"/>
          <w:lang w:val="fr-FR"/>
        </w:rPr>
        <w:t>Application de Gestion Comptabilité</w:t>
      </w:r>
    </w:p>
    <w:p w14:paraId="2166EFC4" w14:textId="77777777" w:rsidR="00983490" w:rsidRPr="003F5D31" w:rsidRDefault="00000000">
      <w:pPr>
        <w:jc w:val="center"/>
        <w:rPr>
          <w:lang w:val="fr-FR"/>
        </w:rPr>
      </w:pPr>
      <w:r w:rsidRPr="003F5D31">
        <w:rPr>
          <w:color w:val="666666"/>
          <w:sz w:val="36"/>
          <w:lang w:val="fr-FR"/>
        </w:rPr>
        <w:t>Guide Utilisateur Non Technique</w:t>
      </w:r>
    </w:p>
    <w:p w14:paraId="0508ECBA" w14:textId="77777777" w:rsidR="00983490" w:rsidRPr="003F5D31" w:rsidRDefault="00983490">
      <w:pPr>
        <w:rPr>
          <w:lang w:val="fr-FR"/>
        </w:rPr>
      </w:pPr>
    </w:p>
    <w:p w14:paraId="426E49BA" w14:textId="77777777" w:rsidR="00983490" w:rsidRPr="003F5D31" w:rsidRDefault="00983490">
      <w:pPr>
        <w:rPr>
          <w:lang w:val="fr-FR"/>
        </w:rPr>
      </w:pPr>
    </w:p>
    <w:p w14:paraId="1C0F3A37" w14:textId="77777777" w:rsidR="00983490" w:rsidRDefault="00000000">
      <w:pPr>
        <w:jc w:val="center"/>
      </w:pPr>
      <w:r>
        <w:rPr>
          <w:i/>
          <w:sz w:val="24"/>
        </w:rPr>
        <w:t>Version 1.0 - 2026</w:t>
      </w:r>
    </w:p>
    <w:p w14:paraId="0F391B10" w14:textId="77777777" w:rsidR="00983490" w:rsidRDefault="00000000">
      <w:r>
        <w:br w:type="page"/>
      </w:r>
    </w:p>
    <w:p w14:paraId="1CCFE871" w14:textId="77777777" w:rsidR="00983490" w:rsidRDefault="00000000">
      <w:pPr>
        <w:pStyle w:val="Titre1"/>
      </w:pPr>
      <w:r>
        <w:rPr>
          <w:color w:val="003366"/>
        </w:rPr>
        <w:lastRenderedPageBreak/>
        <w:t>Table des Matières</w:t>
      </w:r>
    </w:p>
    <w:p w14:paraId="6F14F04B" w14:textId="77777777" w:rsidR="00983490" w:rsidRDefault="00000000">
      <w:pPr>
        <w:pStyle w:val="Listenumros"/>
      </w:pPr>
      <w:r>
        <w:t>1. Introduction</w:t>
      </w:r>
    </w:p>
    <w:p w14:paraId="115364C3" w14:textId="77777777" w:rsidR="00983490" w:rsidRDefault="00000000">
      <w:pPr>
        <w:pStyle w:val="Listenumros"/>
      </w:pPr>
      <w:r>
        <w:t>2. Premiers Pas</w:t>
      </w:r>
    </w:p>
    <w:p w14:paraId="474D3587" w14:textId="77777777" w:rsidR="00983490" w:rsidRDefault="00000000">
      <w:pPr>
        <w:pStyle w:val="Listenumros"/>
      </w:pPr>
      <w:r>
        <w:t>3. Tableau de Bord</w:t>
      </w:r>
    </w:p>
    <w:p w14:paraId="780B47B8" w14:textId="77777777" w:rsidR="00983490" w:rsidRDefault="00000000">
      <w:pPr>
        <w:pStyle w:val="Listenumros"/>
      </w:pPr>
      <w:r>
        <w:t>4. Gestion des Comptables</w:t>
      </w:r>
    </w:p>
    <w:p w14:paraId="63CB4937" w14:textId="77777777" w:rsidR="00983490" w:rsidRDefault="00000000">
      <w:pPr>
        <w:pStyle w:val="Listenumros"/>
      </w:pPr>
      <w:r>
        <w:t>5. Gestion des Clients</w:t>
      </w:r>
    </w:p>
    <w:p w14:paraId="08C4A810" w14:textId="77777777" w:rsidR="00983490" w:rsidRDefault="00000000">
      <w:pPr>
        <w:pStyle w:val="Listenumros"/>
      </w:pPr>
      <w:r>
        <w:t>6. Gestion des Dossiers</w:t>
      </w:r>
    </w:p>
    <w:p w14:paraId="7B70228F" w14:textId="77777777" w:rsidR="00983490" w:rsidRDefault="00000000">
      <w:pPr>
        <w:pStyle w:val="Listenumros"/>
      </w:pPr>
      <w:r>
        <w:t>7. Gestion des Honoraires</w:t>
      </w:r>
    </w:p>
    <w:p w14:paraId="17EAC35C" w14:textId="77777777" w:rsidR="00983490" w:rsidRDefault="00000000">
      <w:pPr>
        <w:pStyle w:val="Listenumros"/>
      </w:pPr>
      <w:r>
        <w:t>8. Gestion Fiscale</w:t>
      </w:r>
    </w:p>
    <w:p w14:paraId="24555A32" w14:textId="77777777" w:rsidR="00983490" w:rsidRDefault="00000000">
      <w:pPr>
        <w:pStyle w:val="Listenumros"/>
      </w:pPr>
      <w:r>
        <w:t>9. Gestion Juridique</w:t>
      </w:r>
    </w:p>
    <w:p w14:paraId="7971E55C" w14:textId="77777777" w:rsidR="00983490" w:rsidRDefault="00000000">
      <w:pPr>
        <w:pStyle w:val="Listenumros"/>
      </w:pPr>
      <w:r>
        <w:t>10. Réclamations</w:t>
      </w:r>
    </w:p>
    <w:p w14:paraId="2178F947" w14:textId="77777777" w:rsidR="00983490" w:rsidRDefault="00000000">
      <w:pPr>
        <w:pStyle w:val="Listenumros"/>
      </w:pPr>
      <w:r>
        <w:t>11. Exports et Rapports</w:t>
      </w:r>
    </w:p>
    <w:p w14:paraId="38FFE033" w14:textId="77777777" w:rsidR="00983490" w:rsidRDefault="00000000">
      <w:pPr>
        <w:pStyle w:val="Listenumros"/>
      </w:pPr>
      <w:r>
        <w:t>12. FAQ et Support</w:t>
      </w:r>
    </w:p>
    <w:p w14:paraId="4B48E256" w14:textId="77777777" w:rsidR="00983490" w:rsidRDefault="00000000">
      <w:r>
        <w:br w:type="page"/>
      </w:r>
    </w:p>
    <w:p w14:paraId="461FE6F7" w14:textId="77777777" w:rsidR="00983490" w:rsidRDefault="00000000" w:rsidP="003F5D31">
      <w:pPr>
        <w:pStyle w:val="Titre1"/>
      </w:pPr>
      <w:r>
        <w:lastRenderedPageBreak/>
        <w:t>1. Introduction</w:t>
      </w:r>
    </w:p>
    <w:p w14:paraId="50EC76E2" w14:textId="77777777" w:rsidR="00983490" w:rsidRDefault="00000000">
      <w:pPr>
        <w:pStyle w:val="Titre2"/>
      </w:pPr>
      <w:r>
        <w:rPr>
          <w:color w:val="003366"/>
        </w:rPr>
        <w:t>1.1 À propos de l'application</w:t>
      </w:r>
    </w:p>
    <w:p w14:paraId="1A999E2F" w14:textId="77777777" w:rsidR="00983490" w:rsidRPr="003F5D31" w:rsidRDefault="00000000">
      <w:pPr>
        <w:rPr>
          <w:lang w:val="fr-FR"/>
        </w:rPr>
      </w:pPr>
      <w:r w:rsidRPr="003F5D31">
        <w:rPr>
          <w:lang w:val="fr-FR"/>
        </w:rPr>
        <w:t>L'Application de Gestion Comptabilité est une solution complète conçue pour faciliter la gestion quotidienne d'un cabinet comptable. Elle permet de gérer efficacement les dossiers clients, les honoraires, les obligations fiscales et juridiques, ainsi que la communication avec les clients.</w:t>
      </w:r>
    </w:p>
    <w:p w14:paraId="12564200" w14:textId="77777777" w:rsidR="00983490" w:rsidRDefault="00000000">
      <w:pPr>
        <w:pStyle w:val="Titre2"/>
      </w:pPr>
      <w:r>
        <w:rPr>
          <w:color w:val="003366"/>
        </w:rPr>
        <w:t xml:space="preserve">1.2 </w:t>
      </w:r>
      <w:proofErr w:type="spellStart"/>
      <w:r>
        <w:rPr>
          <w:color w:val="003366"/>
        </w:rPr>
        <w:t>Fonctionnalités</w:t>
      </w:r>
      <w:proofErr w:type="spellEnd"/>
      <w:r>
        <w:rPr>
          <w:color w:val="003366"/>
        </w:rPr>
        <w:t xml:space="preserve"> </w:t>
      </w:r>
      <w:proofErr w:type="spellStart"/>
      <w:r>
        <w:rPr>
          <w:color w:val="003366"/>
        </w:rPr>
        <w:t>principales</w:t>
      </w:r>
      <w:proofErr w:type="spellEnd"/>
    </w:p>
    <w:p w14:paraId="122EB413" w14:textId="77777777" w:rsidR="00983490" w:rsidRPr="003F5D31" w:rsidRDefault="00000000">
      <w:pPr>
        <w:pStyle w:val="Listepuces"/>
        <w:rPr>
          <w:lang w:val="fr-FR"/>
        </w:rPr>
      </w:pPr>
      <w:r w:rsidRPr="003F5D31">
        <w:rPr>
          <w:lang w:val="fr-FR"/>
        </w:rPr>
        <w:t>Gestion centralisée des dossiers clients (personnes physiques et morales)</w:t>
      </w:r>
    </w:p>
    <w:p w14:paraId="24BEE79D" w14:textId="77777777" w:rsidR="00983490" w:rsidRPr="003F5D31" w:rsidRDefault="00000000">
      <w:pPr>
        <w:pStyle w:val="Listepuces"/>
        <w:rPr>
          <w:lang w:val="fr-FR"/>
        </w:rPr>
      </w:pPr>
      <w:r w:rsidRPr="003F5D31">
        <w:rPr>
          <w:lang w:val="fr-FR"/>
        </w:rPr>
        <w:t>Suivi des honoraires et des règlements</w:t>
      </w:r>
    </w:p>
    <w:p w14:paraId="4AC83A0A" w14:textId="77777777" w:rsidR="00983490" w:rsidRPr="003F5D31" w:rsidRDefault="00000000">
      <w:pPr>
        <w:pStyle w:val="Listepuces"/>
        <w:rPr>
          <w:lang w:val="fr-FR"/>
        </w:rPr>
      </w:pPr>
      <w:r w:rsidRPr="003F5D31">
        <w:rPr>
          <w:lang w:val="fr-FR"/>
        </w:rPr>
        <w:t>Gestion des obligations fiscales (TVA, acomptes, CMIR, dépôt de bilan)</w:t>
      </w:r>
    </w:p>
    <w:p w14:paraId="7E6780D3" w14:textId="77777777" w:rsidR="00983490" w:rsidRPr="003F5D31" w:rsidRDefault="00000000">
      <w:pPr>
        <w:pStyle w:val="Listepuces"/>
        <w:rPr>
          <w:lang w:val="fr-FR"/>
        </w:rPr>
      </w:pPr>
      <w:r w:rsidRPr="003F5D31">
        <w:rPr>
          <w:lang w:val="fr-FR"/>
        </w:rPr>
        <w:t>Gestion des documents et événements juridiques</w:t>
      </w:r>
    </w:p>
    <w:p w14:paraId="63C60DC5" w14:textId="77777777" w:rsidR="00983490" w:rsidRDefault="00000000">
      <w:pPr>
        <w:pStyle w:val="Listepuces"/>
      </w:pPr>
      <w:r>
        <w:t xml:space="preserve">Système de </w:t>
      </w:r>
      <w:proofErr w:type="spellStart"/>
      <w:r>
        <w:t>réclamations</w:t>
      </w:r>
      <w:proofErr w:type="spellEnd"/>
      <w:r>
        <w:t xml:space="preserve"> et notifications</w:t>
      </w:r>
    </w:p>
    <w:p w14:paraId="400B26CB" w14:textId="77777777" w:rsidR="00983490" w:rsidRPr="003F5D31" w:rsidRDefault="00000000">
      <w:pPr>
        <w:pStyle w:val="Listepuces"/>
        <w:rPr>
          <w:lang w:val="fr-FR"/>
        </w:rPr>
      </w:pPr>
      <w:r w:rsidRPr="003F5D31">
        <w:rPr>
          <w:lang w:val="fr-FR"/>
        </w:rPr>
        <w:t>Tableaux de bord et statistiques en temps réel</w:t>
      </w:r>
    </w:p>
    <w:p w14:paraId="06DC06A0" w14:textId="77777777" w:rsidR="00983490" w:rsidRDefault="00000000">
      <w:pPr>
        <w:pStyle w:val="Listepuces"/>
      </w:pPr>
      <w:r>
        <w:t xml:space="preserve">Exports PDF et Excel </w:t>
      </w:r>
      <w:proofErr w:type="spellStart"/>
      <w:r>
        <w:t>personnalisables</w:t>
      </w:r>
      <w:proofErr w:type="spellEnd"/>
    </w:p>
    <w:p w14:paraId="41F6E98A" w14:textId="77777777" w:rsidR="00983490" w:rsidRDefault="00000000">
      <w:pPr>
        <w:pStyle w:val="Listepuces"/>
      </w:pPr>
      <w:r>
        <w:t>Notifications automatiques par email</w:t>
      </w:r>
    </w:p>
    <w:p w14:paraId="386A1C90" w14:textId="77777777" w:rsidR="00983490" w:rsidRDefault="00000000">
      <w:pPr>
        <w:pStyle w:val="Titre2"/>
      </w:pPr>
      <w:r>
        <w:rPr>
          <w:color w:val="003366"/>
        </w:rPr>
        <w:t>1.3 Rôles utilisateurs</w:t>
      </w:r>
    </w:p>
    <w:tbl>
      <w:tblPr>
        <w:tblStyle w:val="Grilleclaire-Accent1"/>
        <w:tblW w:w="0" w:type="auto"/>
        <w:tblLook w:val="04A0" w:firstRow="1" w:lastRow="0" w:firstColumn="1" w:lastColumn="0" w:noHBand="0" w:noVBand="1"/>
      </w:tblPr>
      <w:tblGrid>
        <w:gridCol w:w="4680"/>
        <w:gridCol w:w="4680"/>
      </w:tblGrid>
      <w:tr w:rsidR="00983490" w14:paraId="4E55080F" w14:textId="77777777" w:rsidTr="00983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D69A73" w14:textId="77777777" w:rsidR="00983490" w:rsidRDefault="00000000">
            <w:r>
              <w:t>Rôle</w:t>
            </w:r>
          </w:p>
        </w:tc>
        <w:tc>
          <w:tcPr>
            <w:tcW w:w="4680" w:type="dxa"/>
          </w:tcPr>
          <w:p w14:paraId="18F01B53" w14:textId="77777777" w:rsidR="0098349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83490" w:rsidRPr="003F5D31" w14:paraId="71585ABC" w14:textId="77777777" w:rsidTr="00983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22F72D" w14:textId="77777777" w:rsidR="00983490" w:rsidRDefault="00000000">
            <w:r>
              <w:t>Administrateur</w:t>
            </w:r>
          </w:p>
        </w:tc>
        <w:tc>
          <w:tcPr>
            <w:tcW w:w="4680" w:type="dxa"/>
          </w:tcPr>
          <w:p w14:paraId="6B713703" w14:textId="77777777" w:rsidR="00983490" w:rsidRPr="003F5D31" w:rsidRDefault="00000000">
            <w:pPr>
              <w:cnfStyle w:val="000000100000" w:firstRow="0" w:lastRow="0" w:firstColumn="0" w:lastColumn="0" w:oddVBand="0" w:evenVBand="0" w:oddHBand="1" w:evenHBand="0" w:firstRowFirstColumn="0" w:firstRowLastColumn="0" w:lastRowFirstColumn="0" w:lastRowLastColumn="0"/>
              <w:rPr>
                <w:lang w:val="fr-FR"/>
              </w:rPr>
            </w:pPr>
            <w:r w:rsidRPr="003F5D31">
              <w:rPr>
                <w:lang w:val="fr-FR"/>
              </w:rPr>
              <w:t>Accès complet à toutes les fonctionnalités, gestion des utilisateurs et configuration système</w:t>
            </w:r>
          </w:p>
        </w:tc>
      </w:tr>
      <w:tr w:rsidR="00983490" w:rsidRPr="003F5D31" w14:paraId="0EA4E9CC" w14:textId="77777777" w:rsidTr="009834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9DC6D2" w14:textId="77777777" w:rsidR="00983490" w:rsidRDefault="00000000">
            <w:r>
              <w:t>Manager</w:t>
            </w:r>
          </w:p>
        </w:tc>
        <w:tc>
          <w:tcPr>
            <w:tcW w:w="4680" w:type="dxa"/>
          </w:tcPr>
          <w:p w14:paraId="70E14F1C" w14:textId="77777777" w:rsidR="00983490" w:rsidRPr="003F5D31" w:rsidRDefault="00000000">
            <w:pPr>
              <w:cnfStyle w:val="000000010000" w:firstRow="0" w:lastRow="0" w:firstColumn="0" w:lastColumn="0" w:oddVBand="0" w:evenVBand="0" w:oddHBand="0" w:evenHBand="1" w:firstRowFirstColumn="0" w:firstRowLastColumn="0" w:lastRowFirstColumn="0" w:lastRowLastColumn="0"/>
              <w:rPr>
                <w:lang w:val="fr-FR"/>
              </w:rPr>
            </w:pPr>
            <w:r w:rsidRPr="003F5D31">
              <w:rPr>
                <w:lang w:val="fr-FR"/>
              </w:rPr>
              <w:t>Supervision des comptables, accès aux rapports et statistiques globales</w:t>
            </w:r>
          </w:p>
        </w:tc>
      </w:tr>
      <w:tr w:rsidR="00983490" w:rsidRPr="003F5D31" w14:paraId="1FDC0639" w14:textId="77777777" w:rsidTr="00983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A9FE10" w14:textId="77777777" w:rsidR="00983490" w:rsidRDefault="00000000">
            <w:proofErr w:type="spellStart"/>
            <w:r>
              <w:t>Comptable</w:t>
            </w:r>
            <w:proofErr w:type="spellEnd"/>
          </w:p>
        </w:tc>
        <w:tc>
          <w:tcPr>
            <w:tcW w:w="4680" w:type="dxa"/>
          </w:tcPr>
          <w:p w14:paraId="7F84AC89" w14:textId="77777777" w:rsidR="00983490" w:rsidRPr="003F5D31" w:rsidRDefault="00000000">
            <w:pPr>
              <w:cnfStyle w:val="000000100000" w:firstRow="0" w:lastRow="0" w:firstColumn="0" w:lastColumn="0" w:oddVBand="0" w:evenVBand="0" w:oddHBand="1" w:evenHBand="0" w:firstRowFirstColumn="0" w:firstRowLastColumn="0" w:lastRowFirstColumn="0" w:lastRowLastColumn="0"/>
              <w:rPr>
                <w:lang w:val="fr-FR"/>
              </w:rPr>
            </w:pPr>
            <w:r w:rsidRPr="003F5D31">
              <w:rPr>
                <w:lang w:val="fr-FR"/>
              </w:rPr>
              <w:t>Gestion des dossiers assignés, saisie des données fiscales et honoraires</w:t>
            </w:r>
          </w:p>
        </w:tc>
      </w:tr>
      <w:tr w:rsidR="00983490" w:rsidRPr="003F5D31" w14:paraId="1C06A771" w14:textId="77777777" w:rsidTr="009834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E77553" w14:textId="77777777" w:rsidR="00983490" w:rsidRDefault="00000000">
            <w:r>
              <w:t>Client</w:t>
            </w:r>
          </w:p>
        </w:tc>
        <w:tc>
          <w:tcPr>
            <w:tcW w:w="4680" w:type="dxa"/>
          </w:tcPr>
          <w:p w14:paraId="088CC8F9" w14:textId="77777777" w:rsidR="00983490" w:rsidRPr="003F5D31" w:rsidRDefault="00000000">
            <w:pPr>
              <w:cnfStyle w:val="000000010000" w:firstRow="0" w:lastRow="0" w:firstColumn="0" w:lastColumn="0" w:oddVBand="0" w:evenVBand="0" w:oddHBand="0" w:evenHBand="1" w:firstRowFirstColumn="0" w:firstRowLastColumn="0" w:lastRowFirstColumn="0" w:lastRowLastColumn="0"/>
              <w:rPr>
                <w:lang w:val="fr-FR"/>
              </w:rPr>
            </w:pPr>
            <w:r w:rsidRPr="003F5D31">
              <w:rPr>
                <w:lang w:val="fr-FR"/>
              </w:rPr>
              <w:t>Consultation de ses propres dossiers, documents et honoraires</w:t>
            </w:r>
          </w:p>
        </w:tc>
      </w:tr>
    </w:tbl>
    <w:p w14:paraId="46524941" w14:textId="77777777" w:rsidR="00983490" w:rsidRPr="003F5D31" w:rsidRDefault="00000000">
      <w:pPr>
        <w:rPr>
          <w:lang w:val="fr-FR"/>
        </w:rPr>
      </w:pPr>
      <w:r w:rsidRPr="003F5D31">
        <w:rPr>
          <w:lang w:val="fr-FR"/>
        </w:rPr>
        <w:br w:type="page"/>
      </w:r>
    </w:p>
    <w:p w14:paraId="5DD12D16" w14:textId="77777777" w:rsidR="00983490" w:rsidRPr="003F5D31" w:rsidRDefault="00000000">
      <w:pPr>
        <w:pStyle w:val="Titre1"/>
        <w:rPr>
          <w:lang w:val="fr-FR"/>
        </w:rPr>
      </w:pPr>
      <w:r w:rsidRPr="003F5D31">
        <w:rPr>
          <w:color w:val="003366"/>
          <w:lang w:val="fr-FR"/>
        </w:rPr>
        <w:lastRenderedPageBreak/>
        <w:t>2. Premiers Pas</w:t>
      </w:r>
    </w:p>
    <w:p w14:paraId="3CBB831A" w14:textId="77777777" w:rsidR="00983490" w:rsidRPr="003F5D31" w:rsidRDefault="00000000">
      <w:pPr>
        <w:pStyle w:val="Titre2"/>
        <w:rPr>
          <w:lang w:val="fr-FR"/>
        </w:rPr>
      </w:pPr>
      <w:r w:rsidRPr="003F5D31">
        <w:rPr>
          <w:color w:val="003366"/>
          <w:lang w:val="fr-FR"/>
        </w:rPr>
        <w:t>2.1 Connexion à l'application</w:t>
      </w:r>
    </w:p>
    <w:p w14:paraId="00A15BAF" w14:textId="77777777" w:rsidR="00983490" w:rsidRPr="003F5D31" w:rsidRDefault="00000000">
      <w:pPr>
        <w:rPr>
          <w:lang w:val="fr-FR"/>
        </w:rPr>
      </w:pPr>
      <w:r w:rsidRPr="003F5D31">
        <w:rPr>
          <w:lang w:val="fr-FR"/>
        </w:rPr>
        <w:t>Pour accéder à l'application, suivez ces étapes simples :</w:t>
      </w:r>
    </w:p>
    <w:p w14:paraId="4946F6E1" w14:textId="77777777" w:rsidR="00983490" w:rsidRDefault="00000000">
      <w:pPr>
        <w:pStyle w:val="Listenumros"/>
      </w:pPr>
      <w:r>
        <w:t>1. Ouvrez votre navigateur web (Chrome, Firefox, Edge, Safari)</w:t>
      </w:r>
    </w:p>
    <w:p w14:paraId="4279F952" w14:textId="77777777" w:rsidR="00983490" w:rsidRPr="003F5D31" w:rsidRDefault="00000000">
      <w:pPr>
        <w:pStyle w:val="Listenumros"/>
        <w:rPr>
          <w:lang w:val="fr-FR"/>
        </w:rPr>
      </w:pPr>
      <w:r w:rsidRPr="003F5D31">
        <w:rPr>
          <w:lang w:val="fr-FR"/>
        </w:rPr>
        <w:t>2. Accédez à l'URL de l'application fournie par votre administrateur</w:t>
      </w:r>
    </w:p>
    <w:p w14:paraId="5C5E8D16" w14:textId="77777777" w:rsidR="00983490" w:rsidRPr="003F5D31" w:rsidRDefault="00000000">
      <w:pPr>
        <w:pStyle w:val="Listenumros"/>
        <w:rPr>
          <w:lang w:val="fr-FR"/>
        </w:rPr>
      </w:pPr>
      <w:r w:rsidRPr="003F5D31">
        <w:rPr>
          <w:lang w:val="fr-FR"/>
        </w:rPr>
        <w:t>3. Sur la page de connexion, entrez votre nom d'utilisateur</w:t>
      </w:r>
    </w:p>
    <w:p w14:paraId="32577E14" w14:textId="77777777" w:rsidR="00983490" w:rsidRDefault="00000000">
      <w:pPr>
        <w:pStyle w:val="Listenumros"/>
      </w:pPr>
      <w:r>
        <w:t>4. Saisissez votre mot de passe</w:t>
      </w:r>
    </w:p>
    <w:p w14:paraId="618C8D1F" w14:textId="77777777" w:rsidR="00983490" w:rsidRPr="003F5D31" w:rsidRDefault="00000000">
      <w:pPr>
        <w:pStyle w:val="Listenumros"/>
        <w:rPr>
          <w:lang w:val="fr-FR"/>
        </w:rPr>
      </w:pPr>
      <w:r w:rsidRPr="003F5D31">
        <w:rPr>
          <w:lang w:val="fr-FR"/>
        </w:rPr>
        <w:t>5. Cliquez sur le bouton "Se connecter"</w:t>
      </w:r>
    </w:p>
    <w:p w14:paraId="680EBF84" w14:textId="77777777" w:rsidR="00983490" w:rsidRPr="003F5D31" w:rsidRDefault="00000000">
      <w:pPr>
        <w:rPr>
          <w:lang w:val="fr-FR"/>
        </w:rPr>
      </w:pPr>
      <w:r w:rsidRPr="003F5D31">
        <w:rPr>
          <w:b/>
          <w:lang w:val="fr-FR"/>
        </w:rPr>
        <w:t xml:space="preserve">Note : </w:t>
      </w:r>
      <w:r w:rsidRPr="003F5D31">
        <w:rPr>
          <w:i/>
          <w:lang w:val="fr-FR"/>
        </w:rPr>
        <w:t>Si vous avez oublié votre mot de passe, contactez votre administrateur système. Pour des raisons de sécurité, les mots de passe ne peuvent pas être récupérés automatiquement.</w:t>
      </w:r>
    </w:p>
    <w:p w14:paraId="18D62251" w14:textId="77777777" w:rsidR="00983490" w:rsidRPr="003F5D31" w:rsidRDefault="00000000">
      <w:pPr>
        <w:pStyle w:val="Titre2"/>
        <w:rPr>
          <w:lang w:val="fr-FR"/>
        </w:rPr>
      </w:pPr>
      <w:r w:rsidRPr="003F5D31">
        <w:rPr>
          <w:color w:val="003366"/>
          <w:lang w:val="fr-FR"/>
        </w:rPr>
        <w:t>2.2 Interface principale</w:t>
      </w:r>
    </w:p>
    <w:p w14:paraId="69EF3E76" w14:textId="77777777" w:rsidR="00983490" w:rsidRPr="003F5D31" w:rsidRDefault="00000000">
      <w:pPr>
        <w:rPr>
          <w:lang w:val="fr-FR"/>
        </w:rPr>
      </w:pPr>
      <w:r w:rsidRPr="003F5D31">
        <w:rPr>
          <w:lang w:val="fr-FR"/>
        </w:rPr>
        <w:t>Une fois connecté, vous accédez au tableau de bord principal qui affiche :</w:t>
      </w:r>
    </w:p>
    <w:p w14:paraId="1A3C282F" w14:textId="77777777" w:rsidR="00983490" w:rsidRPr="003F5D31" w:rsidRDefault="00000000">
      <w:pPr>
        <w:pStyle w:val="Listepuces"/>
        <w:rPr>
          <w:lang w:val="fr-FR"/>
        </w:rPr>
      </w:pPr>
      <w:r w:rsidRPr="003F5D31">
        <w:rPr>
          <w:lang w:val="fr-FR"/>
        </w:rPr>
        <w:t>Menu de navigation en haut de la page</w:t>
      </w:r>
    </w:p>
    <w:p w14:paraId="10DE5B75" w14:textId="77777777" w:rsidR="00983490" w:rsidRDefault="00000000">
      <w:pPr>
        <w:pStyle w:val="Listepuces"/>
      </w:pPr>
      <w:proofErr w:type="spellStart"/>
      <w:r>
        <w:t>Statistiques</w:t>
      </w:r>
      <w:proofErr w:type="spellEnd"/>
      <w:r>
        <w:t xml:space="preserve"> et </w:t>
      </w:r>
      <w:proofErr w:type="spellStart"/>
      <w:r>
        <w:t>indicateurs</w:t>
      </w:r>
      <w:proofErr w:type="spellEnd"/>
      <w:r>
        <w:t xml:space="preserve"> </w:t>
      </w:r>
      <w:proofErr w:type="spellStart"/>
      <w:r>
        <w:t>clés</w:t>
      </w:r>
      <w:proofErr w:type="spellEnd"/>
    </w:p>
    <w:p w14:paraId="3D675CD0" w14:textId="77777777" w:rsidR="00983490" w:rsidRDefault="00000000">
      <w:pPr>
        <w:pStyle w:val="Listepuces"/>
      </w:pPr>
      <w:r>
        <w:t>Alertes et notifications importantes</w:t>
      </w:r>
    </w:p>
    <w:p w14:paraId="41607213" w14:textId="77777777" w:rsidR="00983490" w:rsidRDefault="00000000">
      <w:pPr>
        <w:pStyle w:val="Listepuces"/>
      </w:pPr>
      <w:r>
        <w:t>Accès rapide aux fonctionnalités principales</w:t>
      </w:r>
    </w:p>
    <w:p w14:paraId="2C052CED" w14:textId="77777777" w:rsidR="00983490" w:rsidRDefault="00000000">
      <w:pPr>
        <w:pStyle w:val="Titre2"/>
      </w:pPr>
      <w:r>
        <w:rPr>
          <w:color w:val="003366"/>
        </w:rPr>
        <w:t>2.3 Navigation dans l'application</w:t>
      </w:r>
    </w:p>
    <w:p w14:paraId="5D995AC2" w14:textId="77777777" w:rsidR="00983490" w:rsidRPr="003F5D31" w:rsidRDefault="00000000">
      <w:pPr>
        <w:rPr>
          <w:lang w:val="fr-FR"/>
        </w:rPr>
      </w:pPr>
      <w:r w:rsidRPr="003F5D31">
        <w:rPr>
          <w:lang w:val="fr-FR"/>
        </w:rPr>
        <w:t>Le menu principal vous permet d'accéder aux différents modules :</w:t>
      </w:r>
    </w:p>
    <w:p w14:paraId="5F3BBC6F" w14:textId="77777777" w:rsidR="00983490" w:rsidRPr="003F5D31" w:rsidRDefault="00000000">
      <w:pPr>
        <w:pStyle w:val="Listepuces"/>
        <w:rPr>
          <w:lang w:val="fr-FR"/>
        </w:rPr>
      </w:pPr>
      <w:r w:rsidRPr="003F5D31">
        <w:rPr>
          <w:lang w:val="fr-FR"/>
        </w:rPr>
        <w:t>Tableau de Bord : Vue d'ensemble et statistiques</w:t>
      </w:r>
    </w:p>
    <w:p w14:paraId="11B8E71D" w14:textId="77777777" w:rsidR="00983490" w:rsidRPr="003F5D31" w:rsidRDefault="00000000">
      <w:pPr>
        <w:pStyle w:val="Listepuces"/>
        <w:rPr>
          <w:lang w:val="fr-FR"/>
        </w:rPr>
      </w:pPr>
      <w:r w:rsidRPr="003F5D31">
        <w:rPr>
          <w:lang w:val="fr-FR"/>
        </w:rPr>
        <w:t>Comptables : Gestion des comptables du cabinet</w:t>
      </w:r>
    </w:p>
    <w:p w14:paraId="7D86EF84" w14:textId="77777777" w:rsidR="00983490" w:rsidRPr="003F5D31" w:rsidRDefault="00000000">
      <w:pPr>
        <w:pStyle w:val="Listepuces"/>
        <w:rPr>
          <w:lang w:val="fr-FR"/>
        </w:rPr>
      </w:pPr>
      <w:r w:rsidRPr="003F5D31">
        <w:rPr>
          <w:lang w:val="fr-FR"/>
        </w:rPr>
        <w:t>Clients : Liste et gestion des clients</w:t>
      </w:r>
    </w:p>
    <w:p w14:paraId="3C9F8CB2" w14:textId="77777777" w:rsidR="00983490" w:rsidRDefault="00000000">
      <w:pPr>
        <w:pStyle w:val="Listepuces"/>
      </w:pPr>
      <w:proofErr w:type="gramStart"/>
      <w:r>
        <w:t>Dossiers :</w:t>
      </w:r>
      <w:proofErr w:type="gramEnd"/>
      <w:r>
        <w:t xml:space="preserve"> Gestion des dossiers comptables</w:t>
      </w:r>
    </w:p>
    <w:p w14:paraId="4FE55850" w14:textId="77777777" w:rsidR="00983490" w:rsidRPr="003F5D31" w:rsidRDefault="00000000">
      <w:pPr>
        <w:pStyle w:val="Listepuces"/>
        <w:rPr>
          <w:lang w:val="fr-FR"/>
        </w:rPr>
      </w:pPr>
      <w:r w:rsidRPr="003F5D31">
        <w:rPr>
          <w:lang w:val="fr-FR"/>
        </w:rPr>
        <w:t>Honoraires : Suivi des honoraires et règlements</w:t>
      </w:r>
    </w:p>
    <w:p w14:paraId="2C79D220" w14:textId="77777777" w:rsidR="00983490" w:rsidRDefault="00000000">
      <w:pPr>
        <w:pStyle w:val="Listepuces"/>
      </w:pPr>
      <w:proofErr w:type="gramStart"/>
      <w:r>
        <w:t>Fiscal :</w:t>
      </w:r>
      <w:proofErr w:type="gramEnd"/>
      <w:r>
        <w:t xml:space="preserve"> Gestion des obligations </w:t>
      </w:r>
      <w:proofErr w:type="spellStart"/>
      <w:r>
        <w:t>fiscales</w:t>
      </w:r>
      <w:proofErr w:type="spellEnd"/>
    </w:p>
    <w:p w14:paraId="587EE007" w14:textId="77777777" w:rsidR="00983490" w:rsidRDefault="00000000">
      <w:pPr>
        <w:pStyle w:val="Listepuces"/>
      </w:pPr>
      <w:r>
        <w:t>Juridique : Documents et événements juridiques</w:t>
      </w:r>
    </w:p>
    <w:p w14:paraId="1665548C" w14:textId="77777777" w:rsidR="00983490" w:rsidRPr="003F5D31" w:rsidRDefault="00000000">
      <w:pPr>
        <w:pStyle w:val="Listepuces"/>
        <w:rPr>
          <w:lang w:val="fr-FR"/>
        </w:rPr>
      </w:pPr>
      <w:r w:rsidRPr="003F5D31">
        <w:rPr>
          <w:lang w:val="fr-FR"/>
        </w:rPr>
        <w:t>Réclamations : Système de réclamations et suivi</w:t>
      </w:r>
    </w:p>
    <w:p w14:paraId="486936D5" w14:textId="77777777" w:rsidR="00983490" w:rsidRPr="003F5D31" w:rsidRDefault="00000000">
      <w:pPr>
        <w:rPr>
          <w:lang w:val="fr-FR"/>
        </w:rPr>
      </w:pPr>
      <w:r w:rsidRPr="003F5D31">
        <w:rPr>
          <w:lang w:val="fr-FR"/>
        </w:rPr>
        <w:br w:type="page"/>
      </w:r>
    </w:p>
    <w:p w14:paraId="07695729" w14:textId="77777777" w:rsidR="00983490" w:rsidRPr="003F5D31" w:rsidRDefault="00000000">
      <w:pPr>
        <w:pStyle w:val="Titre1"/>
        <w:rPr>
          <w:lang w:val="fr-FR"/>
        </w:rPr>
      </w:pPr>
      <w:r w:rsidRPr="003F5D31">
        <w:rPr>
          <w:color w:val="003366"/>
          <w:lang w:val="fr-FR"/>
        </w:rPr>
        <w:lastRenderedPageBreak/>
        <w:t>3. Tableau de Bord</w:t>
      </w:r>
    </w:p>
    <w:p w14:paraId="6F4161D6" w14:textId="77777777" w:rsidR="00983490" w:rsidRPr="003F5D31" w:rsidRDefault="00000000">
      <w:pPr>
        <w:rPr>
          <w:lang w:val="fr-FR"/>
        </w:rPr>
      </w:pPr>
      <w:r w:rsidRPr="003F5D31">
        <w:rPr>
          <w:lang w:val="fr-FR"/>
        </w:rPr>
        <w:t>Le tableau de bord est la page d'accueil de l'application. Il fournit une vue d'ensemble de l'activité du cabinet et des informations importantes.</w:t>
      </w:r>
    </w:p>
    <w:p w14:paraId="3A533372" w14:textId="77777777" w:rsidR="00983490" w:rsidRPr="003F5D31" w:rsidRDefault="00000000">
      <w:pPr>
        <w:pStyle w:val="Titre2"/>
        <w:rPr>
          <w:lang w:val="fr-FR"/>
        </w:rPr>
      </w:pPr>
      <w:r w:rsidRPr="003F5D31">
        <w:rPr>
          <w:color w:val="003366"/>
          <w:lang w:val="fr-FR"/>
        </w:rPr>
        <w:t>3.1 Statistiques générales</w:t>
      </w:r>
    </w:p>
    <w:p w14:paraId="24E97B0D" w14:textId="77777777" w:rsidR="00983490" w:rsidRPr="003F5D31" w:rsidRDefault="00000000">
      <w:pPr>
        <w:rPr>
          <w:lang w:val="fr-FR"/>
        </w:rPr>
      </w:pPr>
      <w:r w:rsidRPr="003F5D31">
        <w:rPr>
          <w:lang w:val="fr-FR"/>
        </w:rPr>
        <w:t>Le tableau de bord affiche les statistiques suivantes :</w:t>
      </w:r>
    </w:p>
    <w:p w14:paraId="2C226503" w14:textId="77777777" w:rsidR="00983490" w:rsidRDefault="00000000">
      <w:pPr>
        <w:pStyle w:val="Listepuces"/>
      </w:pPr>
      <w:r>
        <w:t xml:space="preserve">Nombre total de </w:t>
      </w:r>
      <w:proofErr w:type="spellStart"/>
      <w:r>
        <w:t>comptables</w:t>
      </w:r>
      <w:proofErr w:type="spellEnd"/>
      <w:r>
        <w:t xml:space="preserve"> actifs</w:t>
      </w:r>
    </w:p>
    <w:p w14:paraId="3E89DBE9" w14:textId="77777777" w:rsidR="00983490" w:rsidRDefault="00000000">
      <w:pPr>
        <w:pStyle w:val="Listepuces"/>
      </w:pPr>
      <w:r>
        <w:t>Nombre total de dossiers actifs</w:t>
      </w:r>
    </w:p>
    <w:p w14:paraId="49C65FD9" w14:textId="77777777" w:rsidR="00983490" w:rsidRPr="003F5D31" w:rsidRDefault="00000000">
      <w:pPr>
        <w:pStyle w:val="Listepuces"/>
        <w:rPr>
          <w:lang w:val="fr-FR"/>
        </w:rPr>
      </w:pPr>
      <w:r w:rsidRPr="003F5D31">
        <w:rPr>
          <w:lang w:val="fr-FR"/>
        </w:rPr>
        <w:t>Répartition entre personnes physiques (PP) et personnes morales (PM)</w:t>
      </w:r>
    </w:p>
    <w:p w14:paraId="5A57D861" w14:textId="77777777" w:rsidR="00983490" w:rsidRPr="003F5D31" w:rsidRDefault="00000000">
      <w:pPr>
        <w:pStyle w:val="Listepuces"/>
        <w:rPr>
          <w:lang w:val="fr-FR"/>
        </w:rPr>
      </w:pPr>
      <w:r w:rsidRPr="003F5D31">
        <w:rPr>
          <w:lang w:val="fr-FR"/>
        </w:rPr>
        <w:t>Statistiques sur les honoraires (en attente, payés)</w:t>
      </w:r>
    </w:p>
    <w:p w14:paraId="7714E531" w14:textId="77777777" w:rsidR="00983490" w:rsidRDefault="00000000">
      <w:pPr>
        <w:pStyle w:val="Listepuces"/>
      </w:pPr>
      <w:r>
        <w:t xml:space="preserve">Nombre de </w:t>
      </w:r>
      <w:proofErr w:type="spellStart"/>
      <w:r>
        <w:t>réclamations</w:t>
      </w:r>
      <w:proofErr w:type="spellEnd"/>
      <w:r>
        <w:t xml:space="preserve"> </w:t>
      </w:r>
      <w:proofErr w:type="spellStart"/>
      <w:r>
        <w:t>urgentes</w:t>
      </w:r>
      <w:proofErr w:type="spellEnd"/>
    </w:p>
    <w:p w14:paraId="77A96E7A" w14:textId="77777777" w:rsidR="00983490" w:rsidRPr="003F5D31" w:rsidRDefault="00000000">
      <w:pPr>
        <w:pStyle w:val="Listepuces"/>
        <w:rPr>
          <w:lang w:val="fr-FR"/>
        </w:rPr>
      </w:pPr>
      <w:r w:rsidRPr="003F5D31">
        <w:rPr>
          <w:lang w:val="fr-FR"/>
        </w:rPr>
        <w:t>Alertes sur les impayés et retards</w:t>
      </w:r>
    </w:p>
    <w:p w14:paraId="3A002AE4" w14:textId="77777777" w:rsidR="00983490" w:rsidRPr="003F5D31" w:rsidRDefault="00000000">
      <w:pPr>
        <w:pStyle w:val="Titre2"/>
        <w:rPr>
          <w:lang w:val="fr-FR"/>
        </w:rPr>
      </w:pPr>
      <w:r w:rsidRPr="003F5D31">
        <w:rPr>
          <w:color w:val="003366"/>
          <w:lang w:val="fr-FR"/>
        </w:rPr>
        <w:t>3.2 Graphiques et visualisations</w:t>
      </w:r>
    </w:p>
    <w:p w14:paraId="337A4E50" w14:textId="77777777" w:rsidR="00983490" w:rsidRPr="003F5D31" w:rsidRDefault="00000000">
      <w:pPr>
        <w:rPr>
          <w:lang w:val="fr-FR"/>
        </w:rPr>
      </w:pPr>
      <w:r w:rsidRPr="003F5D31">
        <w:rPr>
          <w:lang w:val="fr-FR"/>
        </w:rPr>
        <w:t>Des graphiques interactifs vous permettent de visualiser rapidement :</w:t>
      </w:r>
    </w:p>
    <w:p w14:paraId="761B1299" w14:textId="77777777" w:rsidR="00983490" w:rsidRPr="003F5D31" w:rsidRDefault="00000000">
      <w:pPr>
        <w:pStyle w:val="Listepuces"/>
        <w:rPr>
          <w:lang w:val="fr-FR"/>
        </w:rPr>
      </w:pPr>
      <w:r w:rsidRPr="003F5D31">
        <w:rPr>
          <w:lang w:val="fr-FR"/>
        </w:rPr>
        <w:t>Répartition des dossiers par forme juridique</w:t>
      </w:r>
    </w:p>
    <w:p w14:paraId="07A578FD" w14:textId="77777777" w:rsidR="00983490" w:rsidRDefault="00000000">
      <w:pPr>
        <w:pStyle w:val="Listepuces"/>
      </w:pPr>
      <w:r>
        <w:t xml:space="preserve">Dossiers par </w:t>
      </w:r>
      <w:proofErr w:type="spellStart"/>
      <w:r>
        <w:t>comptable</w:t>
      </w:r>
      <w:proofErr w:type="spellEnd"/>
      <w:r>
        <w:t xml:space="preserve"> (top 5)</w:t>
      </w:r>
    </w:p>
    <w:p w14:paraId="721F29B2" w14:textId="77777777" w:rsidR="00983490" w:rsidRDefault="00000000">
      <w:pPr>
        <w:pStyle w:val="Listepuces"/>
      </w:pPr>
      <w:r>
        <w:t>Évolution des créations de dossiers</w:t>
      </w:r>
    </w:p>
    <w:p w14:paraId="308F7CD0" w14:textId="77777777" w:rsidR="00983490" w:rsidRPr="003F5D31" w:rsidRDefault="00000000">
      <w:pPr>
        <w:pStyle w:val="Listepuces"/>
        <w:rPr>
          <w:lang w:val="fr-FR"/>
        </w:rPr>
      </w:pPr>
      <w:r w:rsidRPr="003F5D31">
        <w:rPr>
          <w:lang w:val="fr-FR"/>
        </w:rPr>
        <w:t>Statistiques TVA (mensuelle, trimestrielle, exonérée)</w:t>
      </w:r>
    </w:p>
    <w:p w14:paraId="0BB407D0" w14:textId="77777777" w:rsidR="00983490" w:rsidRPr="003F5D31" w:rsidRDefault="00000000">
      <w:pPr>
        <w:pStyle w:val="Titre2"/>
        <w:rPr>
          <w:lang w:val="fr-FR"/>
        </w:rPr>
      </w:pPr>
      <w:r w:rsidRPr="003F5D31">
        <w:rPr>
          <w:color w:val="003366"/>
          <w:lang w:val="fr-FR"/>
        </w:rPr>
        <w:t>3.3 Alertes et notifications</w:t>
      </w:r>
    </w:p>
    <w:p w14:paraId="149C7EA6" w14:textId="77777777" w:rsidR="00983490" w:rsidRPr="003F5D31" w:rsidRDefault="00000000">
      <w:pPr>
        <w:rPr>
          <w:lang w:val="fr-FR"/>
        </w:rPr>
      </w:pPr>
      <w:r w:rsidRPr="003F5D31">
        <w:rPr>
          <w:lang w:val="fr-FR"/>
        </w:rPr>
        <w:t>Le tableau de bord affiche les alertes importantes nécessitant votre attention :</w:t>
      </w:r>
    </w:p>
    <w:p w14:paraId="52B34FBD" w14:textId="77777777" w:rsidR="00983490" w:rsidRDefault="00000000">
      <w:pPr>
        <w:pStyle w:val="Listepuces"/>
      </w:pPr>
      <w:proofErr w:type="spellStart"/>
      <w:r>
        <w:t>Honoraires</w:t>
      </w:r>
      <w:proofErr w:type="spellEnd"/>
      <w:r>
        <w:t xml:space="preserve"> </w:t>
      </w:r>
      <w:proofErr w:type="spellStart"/>
      <w:r>
        <w:t>impayés</w:t>
      </w:r>
      <w:proofErr w:type="spellEnd"/>
      <w:r>
        <w:t xml:space="preserve"> </w:t>
      </w:r>
      <w:proofErr w:type="spellStart"/>
      <w:r>
        <w:t>ou</w:t>
      </w:r>
      <w:proofErr w:type="spellEnd"/>
      <w:r>
        <w:t xml:space="preserve"> </w:t>
      </w:r>
      <w:proofErr w:type="spellStart"/>
      <w:r>
        <w:t>en</w:t>
      </w:r>
      <w:proofErr w:type="spellEnd"/>
      <w:r>
        <w:t xml:space="preserve"> retard</w:t>
      </w:r>
    </w:p>
    <w:p w14:paraId="4406F0A8" w14:textId="77777777" w:rsidR="00983490" w:rsidRDefault="00000000">
      <w:pPr>
        <w:pStyle w:val="Listepuces"/>
      </w:pPr>
      <w:r>
        <w:t>Règlements en attente</w:t>
      </w:r>
    </w:p>
    <w:p w14:paraId="594B458E" w14:textId="77777777" w:rsidR="00983490" w:rsidRDefault="00000000">
      <w:pPr>
        <w:pStyle w:val="Listepuces"/>
      </w:pPr>
      <w:r>
        <w:t>Réclamations non traitées</w:t>
      </w:r>
    </w:p>
    <w:p w14:paraId="37B84156" w14:textId="77777777" w:rsidR="00983490" w:rsidRDefault="00000000">
      <w:pPr>
        <w:pStyle w:val="Listepuces"/>
      </w:pPr>
      <w:r>
        <w:t>Événements juridiques à venir</w:t>
      </w:r>
    </w:p>
    <w:p w14:paraId="32AF5789" w14:textId="77777777" w:rsidR="00983490" w:rsidRDefault="00000000">
      <w:pPr>
        <w:pStyle w:val="Listepuces"/>
      </w:pPr>
      <w:r>
        <w:t>Documents récents</w:t>
      </w:r>
    </w:p>
    <w:p w14:paraId="0BBDEDB4" w14:textId="77777777" w:rsidR="00983490" w:rsidRDefault="00000000">
      <w:r>
        <w:br w:type="page"/>
      </w:r>
    </w:p>
    <w:p w14:paraId="1054B815" w14:textId="77777777" w:rsidR="00983490" w:rsidRDefault="00000000">
      <w:pPr>
        <w:pStyle w:val="Titre1"/>
      </w:pPr>
      <w:r>
        <w:rPr>
          <w:color w:val="003366"/>
        </w:rPr>
        <w:lastRenderedPageBreak/>
        <w:t>4. Gestion des Comptables</w:t>
      </w:r>
    </w:p>
    <w:p w14:paraId="1D26BF1E" w14:textId="77777777" w:rsidR="00983490" w:rsidRDefault="00000000">
      <w:r>
        <w:rPr>
          <w:b/>
        </w:rPr>
        <w:t xml:space="preserve">Accès : </w:t>
      </w:r>
      <w:r>
        <w:rPr>
          <w:i/>
          <w:color w:val="CC0000"/>
        </w:rPr>
        <w:t>Administrateur et Manager uniquement</w:t>
      </w:r>
    </w:p>
    <w:p w14:paraId="727EB24B" w14:textId="77777777" w:rsidR="00983490" w:rsidRDefault="00000000">
      <w:pPr>
        <w:pStyle w:val="Titre2"/>
      </w:pPr>
      <w:r>
        <w:rPr>
          <w:color w:val="003366"/>
        </w:rPr>
        <w:t>4.1 Liste des comptables</w:t>
      </w:r>
    </w:p>
    <w:p w14:paraId="018AE3A2" w14:textId="77777777" w:rsidR="00983490" w:rsidRPr="003F5D31" w:rsidRDefault="00000000">
      <w:pPr>
        <w:rPr>
          <w:lang w:val="fr-FR"/>
        </w:rPr>
      </w:pPr>
      <w:r w:rsidRPr="003F5D31">
        <w:rPr>
          <w:lang w:val="fr-FR"/>
        </w:rPr>
        <w:t>La page "Comptables" affiche la liste de tous les comptables actifs du cabinet avec :</w:t>
      </w:r>
    </w:p>
    <w:p w14:paraId="484B5F0B" w14:textId="77777777" w:rsidR="00983490" w:rsidRDefault="00000000">
      <w:pPr>
        <w:pStyle w:val="Listepuces"/>
      </w:pPr>
      <w:r>
        <w:t xml:space="preserve">Nom et </w:t>
      </w:r>
      <w:proofErr w:type="spellStart"/>
      <w:r>
        <w:t>prénom</w:t>
      </w:r>
      <w:proofErr w:type="spellEnd"/>
    </w:p>
    <w:p w14:paraId="0E8A14BF" w14:textId="77777777" w:rsidR="00983490" w:rsidRDefault="00000000">
      <w:pPr>
        <w:pStyle w:val="Listepuces"/>
      </w:pPr>
      <w:r>
        <w:t>Matricule</w:t>
      </w:r>
    </w:p>
    <w:p w14:paraId="624AA9F8" w14:textId="77777777" w:rsidR="00983490" w:rsidRDefault="00000000">
      <w:pPr>
        <w:pStyle w:val="Listepuces"/>
      </w:pPr>
      <w:r>
        <w:t>Email de contact</w:t>
      </w:r>
    </w:p>
    <w:p w14:paraId="65676CFA" w14:textId="77777777" w:rsidR="00983490" w:rsidRPr="003F5D31" w:rsidRDefault="00000000">
      <w:pPr>
        <w:pStyle w:val="Listepuces"/>
        <w:rPr>
          <w:lang w:val="fr-FR"/>
        </w:rPr>
      </w:pPr>
      <w:r w:rsidRPr="003F5D31">
        <w:rPr>
          <w:lang w:val="fr-FR"/>
        </w:rPr>
        <w:t>Nombre de dossiers assignés (PM et PP)</w:t>
      </w:r>
    </w:p>
    <w:p w14:paraId="4BCCA383" w14:textId="77777777" w:rsidR="00983490" w:rsidRDefault="00000000">
      <w:pPr>
        <w:pStyle w:val="Listepuces"/>
      </w:pPr>
      <w:proofErr w:type="spellStart"/>
      <w:r>
        <w:t>Statut</w:t>
      </w:r>
      <w:proofErr w:type="spellEnd"/>
      <w:r>
        <w:t xml:space="preserve"> (</w:t>
      </w:r>
      <w:proofErr w:type="spellStart"/>
      <w:r>
        <w:t>actif</w:t>
      </w:r>
      <w:proofErr w:type="spellEnd"/>
      <w:r>
        <w:t>/</w:t>
      </w:r>
      <w:proofErr w:type="spellStart"/>
      <w:r>
        <w:t>inactif</w:t>
      </w:r>
      <w:proofErr w:type="spellEnd"/>
      <w:r>
        <w:t>)</w:t>
      </w:r>
    </w:p>
    <w:p w14:paraId="04A9B9A0" w14:textId="77777777" w:rsidR="00983490" w:rsidRDefault="00000000">
      <w:pPr>
        <w:pStyle w:val="Titre2"/>
      </w:pPr>
      <w:r>
        <w:rPr>
          <w:color w:val="003366"/>
        </w:rPr>
        <w:t>4.2 Ajouter un comptable</w:t>
      </w:r>
    </w:p>
    <w:p w14:paraId="7E42EB37" w14:textId="77777777" w:rsidR="00983490" w:rsidRPr="003F5D31" w:rsidRDefault="00000000">
      <w:pPr>
        <w:rPr>
          <w:lang w:val="fr-FR"/>
        </w:rPr>
      </w:pPr>
      <w:r w:rsidRPr="003F5D31">
        <w:rPr>
          <w:lang w:val="fr-FR"/>
        </w:rPr>
        <w:t>Pour ajouter un nouveau comptable :</w:t>
      </w:r>
    </w:p>
    <w:p w14:paraId="684690BE" w14:textId="77777777" w:rsidR="00983490" w:rsidRPr="003F5D31" w:rsidRDefault="00000000">
      <w:pPr>
        <w:pStyle w:val="Listepuces"/>
        <w:rPr>
          <w:lang w:val="fr-FR"/>
        </w:rPr>
      </w:pPr>
      <w:r w:rsidRPr="003F5D31">
        <w:rPr>
          <w:lang w:val="fr-FR"/>
        </w:rPr>
        <w:t>Cliquez sur le bouton "Ajouter un comptable"</w:t>
      </w:r>
    </w:p>
    <w:p w14:paraId="762BBB49" w14:textId="77777777" w:rsidR="00983490" w:rsidRPr="003F5D31" w:rsidRDefault="00000000">
      <w:pPr>
        <w:pStyle w:val="Listepuces"/>
        <w:rPr>
          <w:lang w:val="fr-FR"/>
        </w:rPr>
      </w:pPr>
      <w:r w:rsidRPr="003F5D31">
        <w:rPr>
          <w:lang w:val="fr-FR"/>
        </w:rPr>
        <w:t>Remplissez le formulaire avec les informations requises :</w:t>
      </w:r>
    </w:p>
    <w:p w14:paraId="06BCDFCD" w14:textId="77777777" w:rsidR="00983490" w:rsidRDefault="00000000">
      <w:pPr>
        <w:pStyle w:val="Listepuces"/>
      </w:pPr>
      <w:r w:rsidRPr="003F5D31">
        <w:rPr>
          <w:lang w:val="fr-FR"/>
        </w:rPr>
        <w:t xml:space="preserve">  </w:t>
      </w:r>
      <w:r>
        <w:t xml:space="preserve">- Nom et </w:t>
      </w:r>
      <w:proofErr w:type="spellStart"/>
      <w:r>
        <w:t>prénom</w:t>
      </w:r>
      <w:proofErr w:type="spellEnd"/>
    </w:p>
    <w:p w14:paraId="16E26DC1" w14:textId="77777777" w:rsidR="00983490" w:rsidRDefault="00000000">
      <w:pPr>
        <w:pStyle w:val="Listepuces"/>
      </w:pPr>
      <w:r>
        <w:t xml:space="preserve">  - Matricule unique</w:t>
      </w:r>
    </w:p>
    <w:p w14:paraId="07993406" w14:textId="77777777" w:rsidR="00983490" w:rsidRDefault="00000000">
      <w:pPr>
        <w:pStyle w:val="Listepuces"/>
      </w:pPr>
      <w:r>
        <w:t xml:space="preserve">  - Email professionnel</w:t>
      </w:r>
    </w:p>
    <w:p w14:paraId="1B6D726B" w14:textId="77777777" w:rsidR="00983490" w:rsidRDefault="00000000">
      <w:pPr>
        <w:pStyle w:val="Listepuces"/>
      </w:pPr>
      <w:r>
        <w:t xml:space="preserve">  - Nom d'utilisateur pour la connexion</w:t>
      </w:r>
    </w:p>
    <w:p w14:paraId="50CB3B1A" w14:textId="77777777" w:rsidR="00983490" w:rsidRDefault="00000000">
      <w:pPr>
        <w:pStyle w:val="Listepuces"/>
      </w:pPr>
      <w:r>
        <w:t xml:space="preserve">  - Mot de passe initial</w:t>
      </w:r>
    </w:p>
    <w:p w14:paraId="1FA7322F" w14:textId="77777777" w:rsidR="00983490" w:rsidRDefault="00000000">
      <w:pPr>
        <w:pStyle w:val="Listepuces"/>
      </w:pPr>
      <w:r>
        <w:t>Cliquez sur "Enregistrer"</w:t>
      </w:r>
    </w:p>
    <w:p w14:paraId="6C3CF177" w14:textId="77777777" w:rsidR="00983490" w:rsidRPr="003F5D31" w:rsidRDefault="00000000">
      <w:pPr>
        <w:pStyle w:val="Listepuces"/>
        <w:rPr>
          <w:lang w:val="fr-FR"/>
        </w:rPr>
      </w:pPr>
      <w:r w:rsidRPr="003F5D31">
        <w:rPr>
          <w:lang w:val="fr-FR"/>
        </w:rPr>
        <w:t>Un email de bienvenue sera automatiquement envoyé au comptable avec ses identifiants</w:t>
      </w:r>
    </w:p>
    <w:p w14:paraId="79084B80" w14:textId="77777777" w:rsidR="00983490" w:rsidRPr="003F5D31" w:rsidRDefault="00000000">
      <w:pPr>
        <w:pStyle w:val="Titre2"/>
        <w:rPr>
          <w:lang w:val="fr-FR"/>
        </w:rPr>
      </w:pPr>
      <w:r w:rsidRPr="003F5D31">
        <w:rPr>
          <w:color w:val="003366"/>
          <w:lang w:val="fr-FR"/>
        </w:rPr>
        <w:t>4.3 Modifier un comptable</w:t>
      </w:r>
    </w:p>
    <w:p w14:paraId="4E4575A5" w14:textId="77777777" w:rsidR="00983490" w:rsidRPr="003F5D31" w:rsidRDefault="00000000">
      <w:pPr>
        <w:rPr>
          <w:lang w:val="fr-FR"/>
        </w:rPr>
      </w:pPr>
      <w:r w:rsidRPr="003F5D31">
        <w:rPr>
          <w:lang w:val="fr-FR"/>
        </w:rPr>
        <w:t>Pour modifier les informations d'un comptable, cliquez sur son nom dans la liste, puis sur le bouton "Modifier". Vous pouvez mettre à jour toutes les informations sauf le matricule.</w:t>
      </w:r>
    </w:p>
    <w:p w14:paraId="59BF166D" w14:textId="77777777" w:rsidR="00983490" w:rsidRPr="003F5D31" w:rsidRDefault="00000000">
      <w:pPr>
        <w:pStyle w:val="Titre2"/>
        <w:rPr>
          <w:lang w:val="fr-FR"/>
        </w:rPr>
      </w:pPr>
      <w:r w:rsidRPr="003F5D31">
        <w:rPr>
          <w:color w:val="003366"/>
          <w:lang w:val="fr-FR"/>
        </w:rPr>
        <w:t>4.4 Consulter les détails d'un comptable</w:t>
      </w:r>
    </w:p>
    <w:p w14:paraId="12CC4B7C" w14:textId="77777777" w:rsidR="00983490" w:rsidRPr="003F5D31" w:rsidRDefault="00000000">
      <w:pPr>
        <w:rPr>
          <w:lang w:val="fr-FR"/>
        </w:rPr>
      </w:pPr>
      <w:r w:rsidRPr="003F5D31">
        <w:rPr>
          <w:lang w:val="fr-FR"/>
        </w:rPr>
        <w:t>En cliquant sur un comptable, vous accédez à sa fiche détaillée qui affiche :</w:t>
      </w:r>
    </w:p>
    <w:p w14:paraId="42789F80" w14:textId="77777777" w:rsidR="00983490" w:rsidRDefault="00000000">
      <w:pPr>
        <w:pStyle w:val="Listepuces"/>
      </w:pPr>
      <w:proofErr w:type="spellStart"/>
      <w:r>
        <w:t>Informations</w:t>
      </w:r>
      <w:proofErr w:type="spellEnd"/>
      <w:r>
        <w:t xml:space="preserve"> </w:t>
      </w:r>
      <w:proofErr w:type="spellStart"/>
      <w:r>
        <w:t>personnelles</w:t>
      </w:r>
      <w:proofErr w:type="spellEnd"/>
      <w:r>
        <w:t xml:space="preserve"> et </w:t>
      </w:r>
      <w:proofErr w:type="spellStart"/>
      <w:r>
        <w:t>professionnelles</w:t>
      </w:r>
      <w:proofErr w:type="spellEnd"/>
    </w:p>
    <w:p w14:paraId="288BC7F8" w14:textId="77777777" w:rsidR="00983490" w:rsidRDefault="00000000">
      <w:pPr>
        <w:pStyle w:val="Listepuces"/>
      </w:pPr>
      <w:r>
        <w:t>Liste complète des dossiers assignés</w:t>
      </w:r>
    </w:p>
    <w:p w14:paraId="1583401A" w14:textId="77777777" w:rsidR="00983490" w:rsidRPr="003F5D31" w:rsidRDefault="00000000">
      <w:pPr>
        <w:pStyle w:val="Listepuces"/>
        <w:rPr>
          <w:lang w:val="fr-FR"/>
        </w:rPr>
      </w:pPr>
      <w:r w:rsidRPr="003F5D31">
        <w:rPr>
          <w:lang w:val="fr-FR"/>
        </w:rPr>
        <w:t>Statistiques détaillées (nombre de PM, PP, dossiers forfaitaires, TVA)</w:t>
      </w:r>
    </w:p>
    <w:p w14:paraId="673ED21A" w14:textId="77777777" w:rsidR="00983490" w:rsidRDefault="00000000">
      <w:pPr>
        <w:pStyle w:val="Listepuces"/>
      </w:pPr>
      <w:proofErr w:type="spellStart"/>
      <w:r>
        <w:t>Historique</w:t>
      </w:r>
      <w:proofErr w:type="spellEnd"/>
      <w:r>
        <w:t xml:space="preserve"> </w:t>
      </w:r>
      <w:proofErr w:type="spellStart"/>
      <w:r>
        <w:t>d'activité</w:t>
      </w:r>
      <w:proofErr w:type="spellEnd"/>
    </w:p>
    <w:p w14:paraId="700F132C" w14:textId="77777777" w:rsidR="00983490" w:rsidRDefault="00000000">
      <w:r>
        <w:br w:type="page"/>
      </w:r>
    </w:p>
    <w:p w14:paraId="0D5F7620" w14:textId="77777777" w:rsidR="00983490" w:rsidRDefault="00000000">
      <w:pPr>
        <w:pStyle w:val="Titre1"/>
      </w:pPr>
      <w:r>
        <w:rPr>
          <w:color w:val="003366"/>
        </w:rPr>
        <w:lastRenderedPageBreak/>
        <w:t>5. Gestion des Clients</w:t>
      </w:r>
    </w:p>
    <w:p w14:paraId="224355E9" w14:textId="77777777" w:rsidR="00983490" w:rsidRDefault="00000000">
      <w:r>
        <w:rPr>
          <w:b/>
        </w:rPr>
        <w:t xml:space="preserve">Accès : </w:t>
      </w:r>
      <w:r>
        <w:rPr>
          <w:i/>
          <w:color w:val="CC0000"/>
        </w:rPr>
        <w:t>Administrateur uniquement</w:t>
      </w:r>
    </w:p>
    <w:p w14:paraId="0C438C89" w14:textId="77777777" w:rsidR="00983490" w:rsidRDefault="00000000">
      <w:pPr>
        <w:pStyle w:val="Titre2"/>
      </w:pPr>
      <w:r>
        <w:rPr>
          <w:color w:val="003366"/>
        </w:rPr>
        <w:t>5.1 Liste des clients</w:t>
      </w:r>
    </w:p>
    <w:p w14:paraId="167322C9" w14:textId="77777777" w:rsidR="00983490" w:rsidRPr="003F5D31" w:rsidRDefault="00000000">
      <w:pPr>
        <w:rPr>
          <w:lang w:val="fr-FR"/>
        </w:rPr>
      </w:pPr>
      <w:r w:rsidRPr="003F5D31">
        <w:rPr>
          <w:lang w:val="fr-FR"/>
        </w:rPr>
        <w:t>La page "Clients" affiche tous les clients enregistrés dans le système. Vous pouvez rechercher un client par nom, email ou téléphone.</w:t>
      </w:r>
    </w:p>
    <w:p w14:paraId="5A0A49A4" w14:textId="77777777" w:rsidR="00983490" w:rsidRPr="003F5D31" w:rsidRDefault="00000000">
      <w:pPr>
        <w:pStyle w:val="Titre2"/>
        <w:rPr>
          <w:lang w:val="fr-FR"/>
        </w:rPr>
      </w:pPr>
      <w:r w:rsidRPr="003F5D31">
        <w:rPr>
          <w:color w:val="003366"/>
          <w:lang w:val="fr-FR"/>
        </w:rPr>
        <w:t>5.2 Ajouter un client</w:t>
      </w:r>
    </w:p>
    <w:p w14:paraId="57B80380" w14:textId="77777777" w:rsidR="00983490" w:rsidRPr="003F5D31" w:rsidRDefault="00000000">
      <w:pPr>
        <w:rPr>
          <w:lang w:val="fr-FR"/>
        </w:rPr>
      </w:pPr>
      <w:r w:rsidRPr="003F5D31">
        <w:rPr>
          <w:lang w:val="fr-FR"/>
        </w:rPr>
        <w:t>Pour créer un nouveau compte client :</w:t>
      </w:r>
    </w:p>
    <w:p w14:paraId="496B270E" w14:textId="77777777" w:rsidR="00983490" w:rsidRPr="003F5D31" w:rsidRDefault="00000000">
      <w:pPr>
        <w:pStyle w:val="Listepuces"/>
        <w:rPr>
          <w:lang w:val="fr-FR"/>
        </w:rPr>
      </w:pPr>
      <w:r w:rsidRPr="003F5D31">
        <w:rPr>
          <w:lang w:val="fr-FR"/>
        </w:rPr>
        <w:t>Cliquez sur "Ajouter un client"</w:t>
      </w:r>
    </w:p>
    <w:p w14:paraId="2EC630F5" w14:textId="77777777" w:rsidR="00983490" w:rsidRDefault="00000000">
      <w:pPr>
        <w:pStyle w:val="Listepuces"/>
      </w:pPr>
      <w:proofErr w:type="spellStart"/>
      <w:r>
        <w:t>Remplissez</w:t>
      </w:r>
      <w:proofErr w:type="spellEnd"/>
      <w:r>
        <w:t xml:space="preserve"> les </w:t>
      </w:r>
      <w:proofErr w:type="spellStart"/>
      <w:r>
        <w:t>informations</w:t>
      </w:r>
      <w:proofErr w:type="spellEnd"/>
      <w:r>
        <w:t xml:space="preserve"> </w:t>
      </w:r>
      <w:proofErr w:type="spellStart"/>
      <w:proofErr w:type="gramStart"/>
      <w:r>
        <w:t>requises</w:t>
      </w:r>
      <w:proofErr w:type="spellEnd"/>
      <w:r>
        <w:t xml:space="preserve"> :</w:t>
      </w:r>
      <w:proofErr w:type="gramEnd"/>
    </w:p>
    <w:p w14:paraId="0450FDED" w14:textId="77777777" w:rsidR="00983490" w:rsidRDefault="00000000">
      <w:pPr>
        <w:pStyle w:val="Listepuces"/>
      </w:pPr>
      <w:r>
        <w:t xml:space="preserve">  - Nom et prénom</w:t>
      </w:r>
    </w:p>
    <w:p w14:paraId="322A152F" w14:textId="77777777" w:rsidR="00983490" w:rsidRDefault="00000000">
      <w:pPr>
        <w:pStyle w:val="Listepuces"/>
      </w:pPr>
      <w:r>
        <w:t xml:space="preserve">  - Nom de l'entreprise</w:t>
      </w:r>
    </w:p>
    <w:p w14:paraId="137B8CBC" w14:textId="77777777" w:rsidR="00983490" w:rsidRDefault="00000000">
      <w:pPr>
        <w:pStyle w:val="Listepuces"/>
      </w:pPr>
      <w:r>
        <w:t xml:space="preserve">  - Email</w:t>
      </w:r>
    </w:p>
    <w:p w14:paraId="05D2C7EA" w14:textId="77777777" w:rsidR="00983490" w:rsidRDefault="00000000">
      <w:pPr>
        <w:pStyle w:val="Listepuces"/>
      </w:pPr>
      <w:r>
        <w:t xml:space="preserve">  - Téléphone</w:t>
      </w:r>
    </w:p>
    <w:p w14:paraId="024C17A8" w14:textId="77777777" w:rsidR="00983490" w:rsidRDefault="00000000">
      <w:pPr>
        <w:pStyle w:val="Listepuces"/>
      </w:pPr>
      <w:r>
        <w:t xml:space="preserve">  - Adresse</w:t>
      </w:r>
    </w:p>
    <w:p w14:paraId="3C342B9F" w14:textId="77777777" w:rsidR="00983490" w:rsidRDefault="00000000">
      <w:pPr>
        <w:pStyle w:val="Listepuces"/>
      </w:pPr>
      <w:r>
        <w:t xml:space="preserve">  - Nom d'utilisateur</w:t>
      </w:r>
    </w:p>
    <w:p w14:paraId="387A5752" w14:textId="77777777" w:rsidR="00983490" w:rsidRDefault="00000000">
      <w:pPr>
        <w:pStyle w:val="Listepuces"/>
      </w:pPr>
      <w:r>
        <w:t xml:space="preserve">  - Mot de passe initial</w:t>
      </w:r>
    </w:p>
    <w:p w14:paraId="4874A620" w14:textId="77777777" w:rsidR="00983490" w:rsidRDefault="00000000">
      <w:pPr>
        <w:pStyle w:val="Listepuces"/>
      </w:pPr>
      <w:r>
        <w:t>Validez le formulaire</w:t>
      </w:r>
    </w:p>
    <w:p w14:paraId="3E160273" w14:textId="77777777" w:rsidR="00983490" w:rsidRPr="003F5D31" w:rsidRDefault="00000000">
      <w:pPr>
        <w:pStyle w:val="Listepuces"/>
        <w:rPr>
          <w:lang w:val="fr-FR"/>
        </w:rPr>
      </w:pPr>
      <w:r w:rsidRPr="003F5D31">
        <w:rPr>
          <w:lang w:val="fr-FR"/>
        </w:rPr>
        <w:t>Le client recevra un email avec ses identifiants de connexion</w:t>
      </w:r>
    </w:p>
    <w:p w14:paraId="6D68D409" w14:textId="77777777" w:rsidR="00983490" w:rsidRPr="003F5D31" w:rsidRDefault="00000000">
      <w:pPr>
        <w:pStyle w:val="Titre2"/>
        <w:rPr>
          <w:lang w:val="fr-FR"/>
        </w:rPr>
      </w:pPr>
      <w:r w:rsidRPr="003F5D31">
        <w:rPr>
          <w:color w:val="003366"/>
          <w:lang w:val="fr-FR"/>
        </w:rPr>
        <w:t>5.3 Modifier ou supprimer un client</w:t>
      </w:r>
    </w:p>
    <w:p w14:paraId="699B4A70" w14:textId="77777777" w:rsidR="00983490" w:rsidRPr="003F5D31" w:rsidRDefault="00000000">
      <w:pPr>
        <w:rPr>
          <w:lang w:val="fr-FR"/>
        </w:rPr>
      </w:pPr>
      <w:r w:rsidRPr="003F5D31">
        <w:rPr>
          <w:lang w:val="fr-FR"/>
        </w:rPr>
        <w:t>Depuis la liste des clients, vous pouvez modifier les informations d'un client ou le supprimer si nécessaire. La suppression d'un client supprime également son compte utilisateur associé.</w:t>
      </w:r>
    </w:p>
    <w:p w14:paraId="05839D8E" w14:textId="77777777" w:rsidR="00983490" w:rsidRPr="003F5D31" w:rsidRDefault="00000000">
      <w:pPr>
        <w:rPr>
          <w:lang w:val="fr-FR"/>
        </w:rPr>
      </w:pPr>
      <w:r w:rsidRPr="003F5D31">
        <w:rPr>
          <w:b/>
          <w:color w:val="CC0000"/>
          <w:lang w:val="fr-FR"/>
        </w:rPr>
        <w:t xml:space="preserve">Attention : </w:t>
      </w:r>
      <w:r w:rsidRPr="003F5D31">
        <w:rPr>
          <w:lang w:val="fr-FR"/>
        </w:rPr>
        <w:t>La suppression d'un client est irréversible. Assurez-vous que le client n'a pas de dossiers actifs avant de le supprimer.</w:t>
      </w:r>
    </w:p>
    <w:p w14:paraId="25401586" w14:textId="77777777" w:rsidR="00983490" w:rsidRPr="003F5D31" w:rsidRDefault="00000000">
      <w:pPr>
        <w:rPr>
          <w:lang w:val="fr-FR"/>
        </w:rPr>
      </w:pPr>
      <w:r w:rsidRPr="003F5D31">
        <w:rPr>
          <w:lang w:val="fr-FR"/>
        </w:rPr>
        <w:br w:type="page"/>
      </w:r>
    </w:p>
    <w:p w14:paraId="26866D5A" w14:textId="77777777" w:rsidR="00983490" w:rsidRPr="003F5D31" w:rsidRDefault="00000000">
      <w:pPr>
        <w:pStyle w:val="Titre1"/>
        <w:rPr>
          <w:lang w:val="fr-FR"/>
        </w:rPr>
      </w:pPr>
      <w:r w:rsidRPr="003F5D31">
        <w:rPr>
          <w:color w:val="003366"/>
          <w:lang w:val="fr-FR"/>
        </w:rPr>
        <w:lastRenderedPageBreak/>
        <w:t>6. Gestion des Dossiers</w:t>
      </w:r>
    </w:p>
    <w:p w14:paraId="0E1DEDF7" w14:textId="77777777" w:rsidR="00983490" w:rsidRPr="003F5D31" w:rsidRDefault="00000000">
      <w:pPr>
        <w:rPr>
          <w:lang w:val="fr-FR"/>
        </w:rPr>
      </w:pPr>
      <w:r w:rsidRPr="003F5D31">
        <w:rPr>
          <w:lang w:val="fr-FR"/>
        </w:rPr>
        <w:t>Les dossiers représentent les clients du cabinet et contiennent toutes les informations comptables, fiscales et juridiques associées.</w:t>
      </w:r>
    </w:p>
    <w:p w14:paraId="2D3ECF29" w14:textId="77777777" w:rsidR="00983490" w:rsidRPr="003F5D31" w:rsidRDefault="00000000">
      <w:pPr>
        <w:pStyle w:val="Titre2"/>
        <w:rPr>
          <w:lang w:val="fr-FR"/>
        </w:rPr>
      </w:pPr>
      <w:r w:rsidRPr="003F5D31">
        <w:rPr>
          <w:color w:val="003366"/>
          <w:lang w:val="fr-FR"/>
        </w:rPr>
        <w:t>6.1 Liste des dossiers</w:t>
      </w:r>
    </w:p>
    <w:p w14:paraId="5D9E14BC" w14:textId="77777777" w:rsidR="00983490" w:rsidRDefault="00000000">
      <w:r w:rsidRPr="003F5D31">
        <w:rPr>
          <w:lang w:val="fr-FR"/>
        </w:rPr>
        <w:t xml:space="preserve">La page "Dossiers" affiche tous les dossiers actifs. </w:t>
      </w:r>
      <w:r>
        <w:t xml:space="preserve">Vous </w:t>
      </w:r>
      <w:proofErr w:type="spellStart"/>
      <w:r>
        <w:t>pouvez</w:t>
      </w:r>
      <w:proofErr w:type="spellEnd"/>
      <w:r>
        <w:t xml:space="preserve"> </w:t>
      </w:r>
      <w:proofErr w:type="spellStart"/>
      <w:r>
        <w:t>filtrer</w:t>
      </w:r>
      <w:proofErr w:type="spellEnd"/>
      <w:r>
        <w:t xml:space="preserve"> par :</w:t>
      </w:r>
    </w:p>
    <w:p w14:paraId="148E5D05" w14:textId="77777777" w:rsidR="00983490" w:rsidRPr="003F5D31" w:rsidRDefault="00000000">
      <w:pPr>
        <w:pStyle w:val="Listepuces"/>
        <w:rPr>
          <w:lang w:val="fr-FR"/>
        </w:rPr>
      </w:pPr>
      <w:r w:rsidRPr="003F5D31">
        <w:rPr>
          <w:lang w:val="fr-FR"/>
        </w:rPr>
        <w:t>Type de structure (Personne Physique / Personne Morale)</w:t>
      </w:r>
    </w:p>
    <w:p w14:paraId="349351CC" w14:textId="77777777" w:rsidR="00983490" w:rsidRPr="003F5D31" w:rsidRDefault="00000000">
      <w:pPr>
        <w:pStyle w:val="Listepuces"/>
        <w:rPr>
          <w:lang w:val="fr-FR"/>
        </w:rPr>
      </w:pPr>
      <w:r w:rsidRPr="003F5D31">
        <w:rPr>
          <w:lang w:val="fr-FR"/>
        </w:rPr>
        <w:t>Forme juridique (SARL, SA, SAS, EI, AUTO, etc.)</w:t>
      </w:r>
    </w:p>
    <w:p w14:paraId="12B5D5CE" w14:textId="77777777" w:rsidR="00983490" w:rsidRPr="003F5D31" w:rsidRDefault="00000000">
      <w:pPr>
        <w:pStyle w:val="Listepuces"/>
        <w:rPr>
          <w:lang w:val="fr-FR"/>
        </w:rPr>
      </w:pPr>
      <w:r w:rsidRPr="003F5D31">
        <w:rPr>
          <w:lang w:val="fr-FR"/>
        </w:rPr>
        <w:t>Code dossier (R, F, FS, etc.)</w:t>
      </w:r>
    </w:p>
    <w:p w14:paraId="64D7F961" w14:textId="77777777" w:rsidR="00983490" w:rsidRPr="003F5D31" w:rsidRDefault="00000000">
      <w:pPr>
        <w:pStyle w:val="Listepuces"/>
        <w:rPr>
          <w:lang w:val="fr-FR"/>
        </w:rPr>
      </w:pPr>
      <w:r w:rsidRPr="003F5D31">
        <w:rPr>
          <w:lang w:val="fr-FR"/>
        </w:rPr>
        <w:t>Déclaration TVA (Mensuelle, Trimestrielle, Exonérée)</w:t>
      </w:r>
    </w:p>
    <w:p w14:paraId="4C86EB42" w14:textId="77777777" w:rsidR="00983490" w:rsidRPr="003F5D31" w:rsidRDefault="00000000">
      <w:pPr>
        <w:pStyle w:val="Listepuces"/>
        <w:rPr>
          <w:lang w:val="fr-FR"/>
        </w:rPr>
      </w:pPr>
      <w:r w:rsidRPr="003F5D31">
        <w:rPr>
          <w:lang w:val="fr-FR"/>
        </w:rPr>
        <w:t>Comptable traitant (pour administrateurs et managers)</w:t>
      </w:r>
    </w:p>
    <w:p w14:paraId="6EFC27D4" w14:textId="77777777" w:rsidR="00983490" w:rsidRPr="003F5D31" w:rsidRDefault="00000000">
      <w:pPr>
        <w:pStyle w:val="Titre2"/>
        <w:rPr>
          <w:lang w:val="fr-FR"/>
        </w:rPr>
      </w:pPr>
      <w:r w:rsidRPr="003F5D31">
        <w:rPr>
          <w:color w:val="003366"/>
          <w:lang w:val="fr-FR"/>
        </w:rPr>
        <w:t>6.2 Créer un dossier</w:t>
      </w:r>
    </w:p>
    <w:p w14:paraId="5A90DC96" w14:textId="77777777" w:rsidR="00983490" w:rsidRPr="003F5D31" w:rsidRDefault="00000000">
      <w:pPr>
        <w:rPr>
          <w:lang w:val="fr-FR"/>
        </w:rPr>
      </w:pPr>
      <w:r w:rsidRPr="003F5D31">
        <w:rPr>
          <w:lang w:val="fr-FR"/>
        </w:rPr>
        <w:t>Pour créer un nouveau dossier :</w:t>
      </w:r>
    </w:p>
    <w:p w14:paraId="026B47FA" w14:textId="77777777" w:rsidR="00983490" w:rsidRDefault="00000000">
      <w:pPr>
        <w:pStyle w:val="Listepuces"/>
      </w:pPr>
      <w:proofErr w:type="spellStart"/>
      <w:r>
        <w:t>Cliquez</w:t>
      </w:r>
      <w:proofErr w:type="spellEnd"/>
      <w:r>
        <w:t xml:space="preserve"> sur "Nouveau dossier"</w:t>
      </w:r>
    </w:p>
    <w:p w14:paraId="68B5015B" w14:textId="77777777" w:rsidR="00983490" w:rsidRDefault="00000000">
      <w:pPr>
        <w:pStyle w:val="Listepuces"/>
      </w:pPr>
      <w:r>
        <w:t>Remplissez les informations générales :</w:t>
      </w:r>
    </w:p>
    <w:p w14:paraId="03020177" w14:textId="77777777" w:rsidR="00983490" w:rsidRPr="003F5D31" w:rsidRDefault="00000000">
      <w:pPr>
        <w:pStyle w:val="Listepuces"/>
        <w:rPr>
          <w:lang w:val="fr-FR"/>
        </w:rPr>
      </w:pPr>
      <w:r w:rsidRPr="003F5D31">
        <w:rPr>
          <w:lang w:val="fr-FR"/>
        </w:rPr>
        <w:t xml:space="preserve">  - Dénomination (nom de l'entreprise ou du client)</w:t>
      </w:r>
    </w:p>
    <w:p w14:paraId="7EFEF0F1" w14:textId="77777777" w:rsidR="00983490" w:rsidRDefault="00000000">
      <w:pPr>
        <w:pStyle w:val="Listepuces"/>
      </w:pPr>
      <w:r w:rsidRPr="003F5D31">
        <w:rPr>
          <w:lang w:val="fr-FR"/>
        </w:rPr>
        <w:t xml:space="preserve">  </w:t>
      </w:r>
      <w:r>
        <w:t xml:space="preserve">- </w:t>
      </w:r>
      <w:proofErr w:type="spellStart"/>
      <w:r>
        <w:t>Abréviation</w:t>
      </w:r>
      <w:proofErr w:type="spellEnd"/>
    </w:p>
    <w:p w14:paraId="156E4F08" w14:textId="77777777" w:rsidR="00983490" w:rsidRDefault="00000000">
      <w:pPr>
        <w:pStyle w:val="Listepuces"/>
      </w:pPr>
      <w:r>
        <w:t xml:space="preserve">  - Forme juridique</w:t>
      </w:r>
    </w:p>
    <w:p w14:paraId="43DAABAA" w14:textId="77777777" w:rsidR="00983490" w:rsidRPr="003F5D31" w:rsidRDefault="00000000">
      <w:pPr>
        <w:pStyle w:val="Listepuces"/>
        <w:rPr>
          <w:lang w:val="fr-FR"/>
        </w:rPr>
      </w:pPr>
      <w:r w:rsidRPr="003F5D31">
        <w:rPr>
          <w:lang w:val="fr-FR"/>
        </w:rPr>
        <w:t xml:space="preserve">  - Code dossier (R = Réel, F = Forfaitaire, FS = Forfaitaire Simplifié)</w:t>
      </w:r>
    </w:p>
    <w:p w14:paraId="36F876B8" w14:textId="77777777" w:rsidR="00983490" w:rsidRPr="003F5D31" w:rsidRDefault="00000000">
      <w:pPr>
        <w:pStyle w:val="Listepuces"/>
        <w:rPr>
          <w:lang w:val="fr-FR"/>
        </w:rPr>
      </w:pPr>
      <w:r w:rsidRPr="003F5D31">
        <w:rPr>
          <w:lang w:val="fr-FR"/>
        </w:rPr>
        <w:t xml:space="preserve">  - ICE (Identifiant Commun de l'Entreprise)</w:t>
      </w:r>
    </w:p>
    <w:p w14:paraId="74EF4223" w14:textId="77777777" w:rsidR="00983490" w:rsidRDefault="00000000">
      <w:pPr>
        <w:pStyle w:val="Listepuces"/>
      </w:pPr>
      <w:r w:rsidRPr="003F5D31">
        <w:rPr>
          <w:lang w:val="fr-FR"/>
        </w:rPr>
        <w:t xml:space="preserve">  </w:t>
      </w:r>
      <w:r>
        <w:t>- RC (Registre de Commerce)</w:t>
      </w:r>
    </w:p>
    <w:p w14:paraId="19C93BFE" w14:textId="77777777" w:rsidR="00983490" w:rsidRDefault="00000000">
      <w:pPr>
        <w:pStyle w:val="Listepuces"/>
      </w:pPr>
      <w:r>
        <w:t xml:space="preserve">  - Secteur d'activité et branche</w:t>
      </w:r>
    </w:p>
    <w:p w14:paraId="580F3BBD" w14:textId="77777777" w:rsidR="00983490" w:rsidRDefault="00000000">
      <w:pPr>
        <w:pStyle w:val="Listepuces"/>
      </w:pPr>
      <w:r>
        <w:t>Sélectionnez le comptable traitant</w:t>
      </w:r>
    </w:p>
    <w:p w14:paraId="5B73B1E7" w14:textId="77777777" w:rsidR="00983490" w:rsidRDefault="00000000">
      <w:pPr>
        <w:pStyle w:val="Listepuces"/>
      </w:pPr>
      <w:r>
        <w:t>Sélectionnez le client associé</w:t>
      </w:r>
    </w:p>
    <w:p w14:paraId="007CC882" w14:textId="77777777" w:rsidR="00983490" w:rsidRDefault="00000000">
      <w:pPr>
        <w:pStyle w:val="Listepuces"/>
      </w:pPr>
      <w:r>
        <w:t>Configurez les paramètres fiscaux :</w:t>
      </w:r>
    </w:p>
    <w:p w14:paraId="4E24D1AE" w14:textId="77777777" w:rsidR="00983490" w:rsidRDefault="00000000">
      <w:pPr>
        <w:pStyle w:val="Listepuces"/>
      </w:pPr>
      <w:r>
        <w:t xml:space="preserve">  - Type de déclaration TVA</w:t>
      </w:r>
    </w:p>
    <w:p w14:paraId="758CF1BA" w14:textId="77777777" w:rsidR="00983490" w:rsidRDefault="00000000">
      <w:pPr>
        <w:pStyle w:val="Listepuces"/>
      </w:pPr>
      <w:r>
        <w:t xml:space="preserve">  - Dates de clôture</w:t>
      </w:r>
    </w:p>
    <w:p w14:paraId="3B2258FE" w14:textId="77777777" w:rsidR="00983490" w:rsidRDefault="00000000">
      <w:pPr>
        <w:pStyle w:val="Listepuces"/>
      </w:pPr>
      <w:r>
        <w:t>Enregistrez le dossier</w:t>
      </w:r>
    </w:p>
    <w:p w14:paraId="2FBCDBD2" w14:textId="77777777" w:rsidR="00983490" w:rsidRDefault="00000000">
      <w:pPr>
        <w:pStyle w:val="Titre2"/>
      </w:pPr>
      <w:r>
        <w:rPr>
          <w:color w:val="003366"/>
        </w:rPr>
        <w:t>6.3 Consulter un dossier</w:t>
      </w:r>
    </w:p>
    <w:p w14:paraId="7B49CF11" w14:textId="77777777" w:rsidR="00983490" w:rsidRPr="003F5D31" w:rsidRDefault="00000000">
      <w:pPr>
        <w:rPr>
          <w:lang w:val="fr-FR"/>
        </w:rPr>
      </w:pPr>
      <w:r w:rsidRPr="003F5D31">
        <w:rPr>
          <w:lang w:val="fr-FR"/>
        </w:rPr>
        <w:t>En cliquant sur un dossier, vous accédez à sa fiche complète qui regroupe :</w:t>
      </w:r>
    </w:p>
    <w:p w14:paraId="5999BFD4" w14:textId="77777777" w:rsidR="00983490" w:rsidRDefault="00000000">
      <w:pPr>
        <w:pStyle w:val="Listepuces"/>
      </w:pPr>
      <w:proofErr w:type="spellStart"/>
      <w:r>
        <w:t>Informations</w:t>
      </w:r>
      <w:proofErr w:type="spellEnd"/>
      <w:r>
        <w:t xml:space="preserve"> </w:t>
      </w:r>
      <w:proofErr w:type="spellStart"/>
      <w:r>
        <w:t>générales</w:t>
      </w:r>
      <w:proofErr w:type="spellEnd"/>
      <w:r>
        <w:t xml:space="preserve"> du dossier</w:t>
      </w:r>
    </w:p>
    <w:p w14:paraId="7A60FD35" w14:textId="77777777" w:rsidR="00983490" w:rsidRDefault="00000000">
      <w:pPr>
        <w:pStyle w:val="Listepuces"/>
      </w:pPr>
      <w:r>
        <w:t>Honoraires associés</w:t>
      </w:r>
    </w:p>
    <w:p w14:paraId="75DEC83F" w14:textId="77777777" w:rsidR="00983490" w:rsidRPr="003F5D31" w:rsidRDefault="00000000">
      <w:pPr>
        <w:pStyle w:val="Listepuces"/>
        <w:rPr>
          <w:lang w:val="fr-FR"/>
        </w:rPr>
      </w:pPr>
      <w:r w:rsidRPr="003F5D31">
        <w:rPr>
          <w:lang w:val="fr-FR"/>
        </w:rPr>
        <w:t>Suivis fiscaux (TVA, acomptes, CMIR, dépôt de bilan)</w:t>
      </w:r>
    </w:p>
    <w:p w14:paraId="7EB50B99" w14:textId="77777777" w:rsidR="00983490" w:rsidRDefault="00000000">
      <w:pPr>
        <w:pStyle w:val="Listepuces"/>
      </w:pPr>
      <w:r>
        <w:t xml:space="preserve">Documents et </w:t>
      </w:r>
      <w:proofErr w:type="spellStart"/>
      <w:r>
        <w:t>événements</w:t>
      </w:r>
      <w:proofErr w:type="spellEnd"/>
      <w:r>
        <w:t xml:space="preserve"> </w:t>
      </w:r>
      <w:proofErr w:type="spellStart"/>
      <w:r>
        <w:t>juridiques</w:t>
      </w:r>
      <w:proofErr w:type="spellEnd"/>
    </w:p>
    <w:p w14:paraId="028AF063" w14:textId="77777777" w:rsidR="00983490" w:rsidRDefault="00000000">
      <w:pPr>
        <w:pStyle w:val="Listepuces"/>
      </w:pPr>
      <w:r>
        <w:t>Réclamations liées au dossier</w:t>
      </w:r>
    </w:p>
    <w:p w14:paraId="2734A68F" w14:textId="77777777" w:rsidR="00983490" w:rsidRDefault="00000000">
      <w:pPr>
        <w:pStyle w:val="Titre2"/>
      </w:pPr>
      <w:r>
        <w:rPr>
          <w:color w:val="003366"/>
        </w:rPr>
        <w:lastRenderedPageBreak/>
        <w:t>6.4 Modifier ou archiver un dossier</w:t>
      </w:r>
    </w:p>
    <w:p w14:paraId="29E69651" w14:textId="77777777" w:rsidR="00983490" w:rsidRPr="003F5D31" w:rsidRDefault="00000000">
      <w:pPr>
        <w:rPr>
          <w:lang w:val="fr-FR"/>
        </w:rPr>
      </w:pPr>
      <w:r w:rsidRPr="003F5D31">
        <w:rPr>
          <w:lang w:val="fr-FR"/>
        </w:rPr>
        <w:t>Vous pouvez modifier les informations d'un dossier à tout moment. Pour archiver un dossier (le rendre inactif), décochez la case "Actif" dans le formulaire de modification.</w:t>
      </w:r>
    </w:p>
    <w:p w14:paraId="0E216E28" w14:textId="77777777" w:rsidR="00983490" w:rsidRPr="003F5D31" w:rsidRDefault="00000000">
      <w:pPr>
        <w:rPr>
          <w:lang w:val="fr-FR"/>
        </w:rPr>
      </w:pPr>
      <w:r w:rsidRPr="003F5D31">
        <w:rPr>
          <w:lang w:val="fr-FR"/>
        </w:rPr>
        <w:br w:type="page"/>
      </w:r>
    </w:p>
    <w:p w14:paraId="338BA802" w14:textId="77777777" w:rsidR="00983490" w:rsidRPr="003F5D31" w:rsidRDefault="00000000">
      <w:pPr>
        <w:pStyle w:val="Titre1"/>
        <w:rPr>
          <w:lang w:val="fr-FR"/>
        </w:rPr>
      </w:pPr>
      <w:r w:rsidRPr="003F5D31">
        <w:rPr>
          <w:color w:val="003366"/>
          <w:lang w:val="fr-FR"/>
        </w:rPr>
        <w:lastRenderedPageBreak/>
        <w:t>7. Gestion des Honoraires</w:t>
      </w:r>
    </w:p>
    <w:p w14:paraId="0FB92667" w14:textId="77777777" w:rsidR="00983490" w:rsidRPr="003F5D31" w:rsidRDefault="00000000">
      <w:pPr>
        <w:rPr>
          <w:lang w:val="fr-FR"/>
        </w:rPr>
      </w:pPr>
      <w:r w:rsidRPr="003F5D31">
        <w:rPr>
          <w:lang w:val="fr-FR"/>
        </w:rPr>
        <w:t>Le module Honoraires permet de gérer les facturations et les règlements des clients.</w:t>
      </w:r>
    </w:p>
    <w:p w14:paraId="4D02F072" w14:textId="77777777" w:rsidR="00983490" w:rsidRPr="003F5D31" w:rsidRDefault="00000000">
      <w:pPr>
        <w:pStyle w:val="Titre2"/>
        <w:rPr>
          <w:lang w:val="fr-FR"/>
        </w:rPr>
      </w:pPr>
      <w:r w:rsidRPr="003F5D31">
        <w:rPr>
          <w:color w:val="003366"/>
          <w:lang w:val="fr-FR"/>
        </w:rPr>
        <w:t>7.1 Types d'honoraires</w:t>
      </w:r>
    </w:p>
    <w:p w14:paraId="04CF13A5" w14:textId="77777777" w:rsidR="00983490" w:rsidRPr="003F5D31" w:rsidRDefault="00000000">
      <w:pPr>
        <w:rPr>
          <w:lang w:val="fr-FR"/>
        </w:rPr>
      </w:pPr>
      <w:r w:rsidRPr="003F5D31">
        <w:rPr>
          <w:lang w:val="fr-FR"/>
        </w:rPr>
        <w:t>L'application gère deux types d'honoraires :</w:t>
      </w:r>
    </w:p>
    <w:p w14:paraId="17314655" w14:textId="77777777" w:rsidR="00983490" w:rsidRPr="003F5D31" w:rsidRDefault="00000000">
      <w:pPr>
        <w:pStyle w:val="Listepuces"/>
        <w:rPr>
          <w:lang w:val="fr-FR"/>
        </w:rPr>
      </w:pPr>
      <w:r w:rsidRPr="003F5D31">
        <w:rPr>
          <w:lang w:val="fr-FR"/>
        </w:rPr>
        <w:t>Honoraires standards : Facturations régulières pour les prestations comptables</w:t>
      </w:r>
    </w:p>
    <w:p w14:paraId="5863F6DB" w14:textId="77777777" w:rsidR="00983490" w:rsidRPr="003F5D31" w:rsidRDefault="00000000">
      <w:pPr>
        <w:pStyle w:val="Listepuces"/>
        <w:rPr>
          <w:lang w:val="fr-FR"/>
        </w:rPr>
      </w:pPr>
      <w:r w:rsidRPr="003F5D31">
        <w:rPr>
          <w:lang w:val="fr-FR"/>
        </w:rPr>
        <w:t>Honoraires PV : Honoraires liés aux procès-verbaux et formalités juridiques</w:t>
      </w:r>
    </w:p>
    <w:p w14:paraId="0E021072" w14:textId="77777777" w:rsidR="00983490" w:rsidRPr="003F5D31" w:rsidRDefault="00000000">
      <w:pPr>
        <w:pStyle w:val="Titre2"/>
        <w:rPr>
          <w:lang w:val="fr-FR"/>
        </w:rPr>
      </w:pPr>
      <w:r w:rsidRPr="003F5D31">
        <w:rPr>
          <w:color w:val="003366"/>
          <w:lang w:val="fr-FR"/>
        </w:rPr>
        <w:t>7.2 Créer un honoraire</w:t>
      </w:r>
    </w:p>
    <w:p w14:paraId="003D9393" w14:textId="77777777" w:rsidR="00983490" w:rsidRPr="003F5D31" w:rsidRDefault="00000000">
      <w:pPr>
        <w:rPr>
          <w:lang w:val="fr-FR"/>
        </w:rPr>
      </w:pPr>
      <w:r w:rsidRPr="003F5D31">
        <w:rPr>
          <w:lang w:val="fr-FR"/>
        </w:rPr>
        <w:t>Pour créer un nouvel honoraire :</w:t>
      </w:r>
    </w:p>
    <w:p w14:paraId="55531DAE" w14:textId="77777777" w:rsidR="00983490" w:rsidRDefault="00000000">
      <w:pPr>
        <w:pStyle w:val="Listepuces"/>
      </w:pPr>
      <w:proofErr w:type="spellStart"/>
      <w:r>
        <w:t>Accédez</w:t>
      </w:r>
      <w:proofErr w:type="spellEnd"/>
      <w:r>
        <w:t xml:space="preserve"> au dossier </w:t>
      </w:r>
      <w:proofErr w:type="spellStart"/>
      <w:r>
        <w:t>concerné</w:t>
      </w:r>
      <w:proofErr w:type="spellEnd"/>
    </w:p>
    <w:p w14:paraId="70A68DA7" w14:textId="77777777" w:rsidR="00983490" w:rsidRPr="003F5D31" w:rsidRDefault="00000000">
      <w:pPr>
        <w:pStyle w:val="Listepuces"/>
        <w:rPr>
          <w:lang w:val="fr-FR"/>
        </w:rPr>
      </w:pPr>
      <w:r w:rsidRPr="003F5D31">
        <w:rPr>
          <w:lang w:val="fr-FR"/>
        </w:rPr>
        <w:t>Dans la section "Honoraires", cliquez sur "Ajouter un honoraire"</w:t>
      </w:r>
    </w:p>
    <w:p w14:paraId="4095280B" w14:textId="77777777" w:rsidR="00983490" w:rsidRDefault="00000000">
      <w:pPr>
        <w:pStyle w:val="Listepuces"/>
      </w:pPr>
      <w:proofErr w:type="spellStart"/>
      <w:r>
        <w:t>Remplissez</w:t>
      </w:r>
      <w:proofErr w:type="spellEnd"/>
      <w:r>
        <w:t xml:space="preserve"> les </w:t>
      </w:r>
      <w:proofErr w:type="spellStart"/>
      <w:proofErr w:type="gramStart"/>
      <w:r>
        <w:t>informations</w:t>
      </w:r>
      <w:proofErr w:type="spellEnd"/>
      <w:r>
        <w:t xml:space="preserve"> :</w:t>
      </w:r>
      <w:proofErr w:type="gramEnd"/>
    </w:p>
    <w:p w14:paraId="352E08E3" w14:textId="77777777" w:rsidR="00983490" w:rsidRDefault="00000000">
      <w:pPr>
        <w:pStyle w:val="Listepuces"/>
      </w:pPr>
      <w:r>
        <w:t xml:space="preserve">  - Montant HT</w:t>
      </w:r>
    </w:p>
    <w:p w14:paraId="4217AC9B" w14:textId="77777777" w:rsidR="00983490" w:rsidRDefault="00000000">
      <w:pPr>
        <w:pStyle w:val="Listepuces"/>
      </w:pPr>
      <w:r>
        <w:t xml:space="preserve">  - Taux de TVA</w:t>
      </w:r>
    </w:p>
    <w:p w14:paraId="21457C5E" w14:textId="77777777" w:rsidR="00983490" w:rsidRDefault="00000000">
      <w:pPr>
        <w:pStyle w:val="Listepuces"/>
      </w:pPr>
      <w:r>
        <w:t xml:space="preserve">  - Date d'émission</w:t>
      </w:r>
    </w:p>
    <w:p w14:paraId="01C0F59F" w14:textId="77777777" w:rsidR="00983490" w:rsidRDefault="00000000">
      <w:pPr>
        <w:pStyle w:val="Listepuces"/>
      </w:pPr>
      <w:r>
        <w:t xml:space="preserve">  - Date d'échéance</w:t>
      </w:r>
    </w:p>
    <w:p w14:paraId="629B9593" w14:textId="77777777" w:rsidR="00983490" w:rsidRDefault="00000000">
      <w:pPr>
        <w:pStyle w:val="Listepuces"/>
      </w:pPr>
      <w:r>
        <w:t xml:space="preserve">  - Description de la prestation</w:t>
      </w:r>
    </w:p>
    <w:p w14:paraId="05C606D1" w14:textId="77777777" w:rsidR="00983490" w:rsidRPr="003F5D31" w:rsidRDefault="00000000">
      <w:pPr>
        <w:pStyle w:val="Listepuces"/>
        <w:rPr>
          <w:lang w:val="fr-FR"/>
        </w:rPr>
      </w:pPr>
      <w:r w:rsidRPr="003F5D31">
        <w:rPr>
          <w:lang w:val="fr-FR"/>
        </w:rPr>
        <w:t>Le montant TTC est calculé automatiquement</w:t>
      </w:r>
    </w:p>
    <w:p w14:paraId="19004550" w14:textId="77777777" w:rsidR="00983490" w:rsidRDefault="00000000">
      <w:pPr>
        <w:pStyle w:val="Listepuces"/>
      </w:pPr>
      <w:proofErr w:type="spellStart"/>
      <w:r>
        <w:t>Enregistrez</w:t>
      </w:r>
      <w:proofErr w:type="spellEnd"/>
      <w:r>
        <w:t xml:space="preserve"> </w:t>
      </w:r>
      <w:proofErr w:type="spellStart"/>
      <w:r>
        <w:t>l'honoraire</w:t>
      </w:r>
      <w:proofErr w:type="spellEnd"/>
    </w:p>
    <w:p w14:paraId="3A6FC92E" w14:textId="77777777" w:rsidR="00983490" w:rsidRDefault="00000000">
      <w:pPr>
        <w:pStyle w:val="Titre2"/>
      </w:pPr>
      <w:r>
        <w:rPr>
          <w:color w:val="003366"/>
        </w:rPr>
        <w:t>7.3 Statuts de règlement</w:t>
      </w:r>
    </w:p>
    <w:p w14:paraId="6D85CF9C" w14:textId="77777777" w:rsidR="00983490" w:rsidRPr="003F5D31" w:rsidRDefault="00000000">
      <w:pPr>
        <w:rPr>
          <w:lang w:val="fr-FR"/>
        </w:rPr>
      </w:pPr>
      <w:r w:rsidRPr="003F5D31">
        <w:rPr>
          <w:lang w:val="fr-FR"/>
        </w:rPr>
        <w:t>Les honoraires peuvent avoir les statuts suivants :</w:t>
      </w:r>
    </w:p>
    <w:tbl>
      <w:tblPr>
        <w:tblStyle w:val="Grilleclaire-Accent1"/>
        <w:tblW w:w="0" w:type="auto"/>
        <w:tblLook w:val="04A0" w:firstRow="1" w:lastRow="0" w:firstColumn="1" w:lastColumn="0" w:noHBand="0" w:noVBand="1"/>
      </w:tblPr>
      <w:tblGrid>
        <w:gridCol w:w="4680"/>
        <w:gridCol w:w="4680"/>
      </w:tblGrid>
      <w:tr w:rsidR="00983490" w14:paraId="56C885DE" w14:textId="77777777" w:rsidTr="00983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7A9513" w14:textId="77777777" w:rsidR="00983490" w:rsidRDefault="00000000">
            <w:proofErr w:type="spellStart"/>
            <w:r>
              <w:t>Statut</w:t>
            </w:r>
            <w:proofErr w:type="spellEnd"/>
          </w:p>
        </w:tc>
        <w:tc>
          <w:tcPr>
            <w:tcW w:w="4680" w:type="dxa"/>
          </w:tcPr>
          <w:p w14:paraId="16B5C80E" w14:textId="77777777" w:rsidR="0098349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83490" w:rsidRPr="003F5D31" w14:paraId="6FB46140" w14:textId="77777777" w:rsidTr="00983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C48C1C" w14:textId="77777777" w:rsidR="00983490" w:rsidRDefault="00000000">
            <w:r>
              <w:t>EN_ATTENTE</w:t>
            </w:r>
          </w:p>
        </w:tc>
        <w:tc>
          <w:tcPr>
            <w:tcW w:w="4680" w:type="dxa"/>
          </w:tcPr>
          <w:p w14:paraId="403FEEAE" w14:textId="77777777" w:rsidR="00983490" w:rsidRPr="003F5D31" w:rsidRDefault="00000000">
            <w:pPr>
              <w:cnfStyle w:val="000000100000" w:firstRow="0" w:lastRow="0" w:firstColumn="0" w:lastColumn="0" w:oddVBand="0" w:evenVBand="0" w:oddHBand="1" w:evenHBand="0" w:firstRowFirstColumn="0" w:firstRowLastColumn="0" w:lastRowFirstColumn="0" w:lastRowLastColumn="0"/>
              <w:rPr>
                <w:lang w:val="fr-FR"/>
              </w:rPr>
            </w:pPr>
            <w:r w:rsidRPr="003F5D31">
              <w:rPr>
                <w:lang w:val="fr-FR"/>
              </w:rPr>
              <w:t>Honoraire émis, en attente de paiement</w:t>
            </w:r>
          </w:p>
        </w:tc>
      </w:tr>
      <w:tr w:rsidR="00983490" w14:paraId="62AA8DCD" w14:textId="77777777" w:rsidTr="009834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03BE7F" w14:textId="77777777" w:rsidR="00983490" w:rsidRDefault="00000000">
            <w:r>
              <w:t>PAYE</w:t>
            </w:r>
          </w:p>
        </w:tc>
        <w:tc>
          <w:tcPr>
            <w:tcW w:w="4680" w:type="dxa"/>
          </w:tcPr>
          <w:p w14:paraId="08AFFDDC" w14:textId="77777777" w:rsidR="00983490" w:rsidRDefault="00000000">
            <w:pPr>
              <w:cnfStyle w:val="000000010000" w:firstRow="0" w:lastRow="0" w:firstColumn="0" w:lastColumn="0" w:oddVBand="0" w:evenVBand="0" w:oddHBand="0" w:evenHBand="1" w:firstRowFirstColumn="0" w:firstRowLastColumn="0" w:lastRowFirstColumn="0" w:lastRowLastColumn="0"/>
            </w:pPr>
            <w:r>
              <w:t>Honoraire intégralement réglé</w:t>
            </w:r>
          </w:p>
        </w:tc>
      </w:tr>
      <w:tr w:rsidR="00983490" w:rsidRPr="003F5D31" w14:paraId="7D483FBF" w14:textId="77777777" w:rsidTr="00983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0EEA1B" w14:textId="77777777" w:rsidR="00983490" w:rsidRDefault="00000000">
            <w:r>
              <w:t>EN_RETARD</w:t>
            </w:r>
          </w:p>
        </w:tc>
        <w:tc>
          <w:tcPr>
            <w:tcW w:w="4680" w:type="dxa"/>
          </w:tcPr>
          <w:p w14:paraId="0B37F896" w14:textId="77777777" w:rsidR="00983490" w:rsidRPr="003F5D31" w:rsidRDefault="00000000">
            <w:pPr>
              <w:cnfStyle w:val="000000100000" w:firstRow="0" w:lastRow="0" w:firstColumn="0" w:lastColumn="0" w:oddVBand="0" w:evenVBand="0" w:oddHBand="1" w:evenHBand="0" w:firstRowFirstColumn="0" w:firstRowLastColumn="0" w:lastRowFirstColumn="0" w:lastRowLastColumn="0"/>
              <w:rPr>
                <w:lang w:val="fr-FR"/>
              </w:rPr>
            </w:pPr>
            <w:r w:rsidRPr="003F5D31">
              <w:rPr>
                <w:lang w:val="fr-FR"/>
              </w:rPr>
              <w:t>Date d'échéance dépassée, paiement non reçu</w:t>
            </w:r>
          </w:p>
        </w:tc>
      </w:tr>
    </w:tbl>
    <w:p w14:paraId="57C27780" w14:textId="77777777" w:rsidR="00983490" w:rsidRPr="003F5D31" w:rsidRDefault="00983490">
      <w:pPr>
        <w:rPr>
          <w:lang w:val="fr-FR"/>
        </w:rPr>
      </w:pPr>
    </w:p>
    <w:p w14:paraId="5A6F3FBE" w14:textId="77777777" w:rsidR="00983490" w:rsidRPr="003F5D31" w:rsidRDefault="00000000">
      <w:pPr>
        <w:pStyle w:val="Titre2"/>
        <w:rPr>
          <w:lang w:val="fr-FR"/>
        </w:rPr>
      </w:pPr>
      <w:r w:rsidRPr="003F5D31">
        <w:rPr>
          <w:color w:val="003366"/>
          <w:lang w:val="fr-FR"/>
        </w:rPr>
        <w:t>7.4 Enregistrer un règlement</w:t>
      </w:r>
    </w:p>
    <w:p w14:paraId="78ED387B" w14:textId="77777777" w:rsidR="00983490" w:rsidRPr="003F5D31" w:rsidRDefault="00000000">
      <w:pPr>
        <w:rPr>
          <w:lang w:val="fr-FR"/>
        </w:rPr>
      </w:pPr>
      <w:r w:rsidRPr="003F5D31">
        <w:rPr>
          <w:lang w:val="fr-FR"/>
        </w:rPr>
        <w:t>Lorsqu'un client effectue un paiement, vous pouvez enregistrer le règlement :</w:t>
      </w:r>
    </w:p>
    <w:p w14:paraId="3F9CCC6E" w14:textId="77777777" w:rsidR="00983490" w:rsidRDefault="00000000">
      <w:pPr>
        <w:pStyle w:val="Listepuces"/>
      </w:pPr>
      <w:proofErr w:type="spellStart"/>
      <w:r>
        <w:t>Accédez</w:t>
      </w:r>
      <w:proofErr w:type="spellEnd"/>
      <w:r>
        <w:t xml:space="preserve"> à </w:t>
      </w:r>
      <w:proofErr w:type="spellStart"/>
      <w:r>
        <w:t>l'honoraire</w:t>
      </w:r>
      <w:proofErr w:type="spellEnd"/>
      <w:r>
        <w:t xml:space="preserve"> </w:t>
      </w:r>
      <w:proofErr w:type="spellStart"/>
      <w:r>
        <w:t>concerné</w:t>
      </w:r>
      <w:proofErr w:type="spellEnd"/>
    </w:p>
    <w:p w14:paraId="7D5B7AA3" w14:textId="77777777" w:rsidR="00983490" w:rsidRPr="003F5D31" w:rsidRDefault="00000000">
      <w:pPr>
        <w:pStyle w:val="Listepuces"/>
        <w:rPr>
          <w:lang w:val="fr-FR"/>
        </w:rPr>
      </w:pPr>
      <w:r w:rsidRPr="003F5D31">
        <w:rPr>
          <w:lang w:val="fr-FR"/>
        </w:rPr>
        <w:t>Cliquez sur "Enregistrer un règlement"</w:t>
      </w:r>
    </w:p>
    <w:p w14:paraId="397CC7E3" w14:textId="77777777" w:rsidR="00983490" w:rsidRDefault="00000000">
      <w:pPr>
        <w:pStyle w:val="Listepuces"/>
      </w:pPr>
      <w:r>
        <w:t xml:space="preserve">Saisissez le </w:t>
      </w:r>
      <w:proofErr w:type="spellStart"/>
      <w:r>
        <w:t>montant</w:t>
      </w:r>
      <w:proofErr w:type="spellEnd"/>
      <w:r>
        <w:t xml:space="preserve"> </w:t>
      </w:r>
      <w:proofErr w:type="spellStart"/>
      <w:r>
        <w:t>payé</w:t>
      </w:r>
      <w:proofErr w:type="spellEnd"/>
    </w:p>
    <w:p w14:paraId="030D0EEF" w14:textId="77777777" w:rsidR="00983490" w:rsidRDefault="00000000">
      <w:pPr>
        <w:pStyle w:val="Listepuces"/>
      </w:pPr>
      <w:r>
        <w:t>Indiquez la date de paiement</w:t>
      </w:r>
    </w:p>
    <w:p w14:paraId="27029488" w14:textId="77777777" w:rsidR="00983490" w:rsidRPr="003F5D31" w:rsidRDefault="00000000">
      <w:pPr>
        <w:pStyle w:val="Listepuces"/>
        <w:rPr>
          <w:lang w:val="fr-FR"/>
        </w:rPr>
      </w:pPr>
      <w:r w:rsidRPr="003F5D31">
        <w:rPr>
          <w:lang w:val="fr-FR"/>
        </w:rPr>
        <w:t>Sélectionnez le mode de paiement (chèque, virement, espèces, etc.)</w:t>
      </w:r>
    </w:p>
    <w:p w14:paraId="2908F79B" w14:textId="77777777" w:rsidR="00983490" w:rsidRDefault="00000000">
      <w:pPr>
        <w:pStyle w:val="Listepuces"/>
      </w:pPr>
      <w:proofErr w:type="spellStart"/>
      <w:r>
        <w:t>Ajoutez</w:t>
      </w:r>
      <w:proofErr w:type="spellEnd"/>
      <w:r>
        <w:t xml:space="preserve"> </w:t>
      </w:r>
      <w:proofErr w:type="spellStart"/>
      <w:r>
        <w:t>une</w:t>
      </w:r>
      <w:proofErr w:type="spellEnd"/>
      <w:r>
        <w:t xml:space="preserve"> </w:t>
      </w:r>
      <w:proofErr w:type="spellStart"/>
      <w:r>
        <w:t>référence</w:t>
      </w:r>
      <w:proofErr w:type="spellEnd"/>
      <w:r>
        <w:t xml:space="preserve"> </w:t>
      </w:r>
      <w:proofErr w:type="spellStart"/>
      <w:r>
        <w:t>si</w:t>
      </w:r>
      <w:proofErr w:type="spellEnd"/>
      <w:r>
        <w:t xml:space="preserve"> nécessaire</w:t>
      </w:r>
    </w:p>
    <w:p w14:paraId="580FC9C0" w14:textId="77777777" w:rsidR="00983490" w:rsidRDefault="00000000">
      <w:pPr>
        <w:pStyle w:val="Listepuces"/>
      </w:pPr>
      <w:r>
        <w:t>Validez le règlement</w:t>
      </w:r>
    </w:p>
    <w:p w14:paraId="70BBBFC9" w14:textId="77777777" w:rsidR="00983490" w:rsidRPr="003F5D31" w:rsidRDefault="00000000">
      <w:pPr>
        <w:rPr>
          <w:lang w:val="fr-FR"/>
        </w:rPr>
      </w:pPr>
      <w:r w:rsidRPr="003F5D31">
        <w:rPr>
          <w:lang w:val="fr-FR"/>
        </w:rPr>
        <w:t>Le statut de l'honoraire sera automatiquement mis à jour en fonction des règlements enregistrés.</w:t>
      </w:r>
    </w:p>
    <w:p w14:paraId="6DB97794" w14:textId="77777777" w:rsidR="00983490" w:rsidRPr="003F5D31" w:rsidRDefault="00000000">
      <w:pPr>
        <w:rPr>
          <w:lang w:val="fr-FR"/>
        </w:rPr>
      </w:pPr>
      <w:r w:rsidRPr="003F5D31">
        <w:rPr>
          <w:lang w:val="fr-FR"/>
        </w:rPr>
        <w:lastRenderedPageBreak/>
        <w:br w:type="page"/>
      </w:r>
    </w:p>
    <w:p w14:paraId="7F2D68D1" w14:textId="77777777" w:rsidR="00983490" w:rsidRPr="003F5D31" w:rsidRDefault="00000000">
      <w:pPr>
        <w:pStyle w:val="Titre1"/>
        <w:rPr>
          <w:lang w:val="fr-FR"/>
        </w:rPr>
      </w:pPr>
      <w:r w:rsidRPr="003F5D31">
        <w:rPr>
          <w:color w:val="003366"/>
          <w:lang w:val="fr-FR"/>
        </w:rPr>
        <w:lastRenderedPageBreak/>
        <w:t>8. Gestion Fiscale</w:t>
      </w:r>
    </w:p>
    <w:p w14:paraId="0C1B041A" w14:textId="77777777" w:rsidR="00983490" w:rsidRPr="003F5D31" w:rsidRDefault="00000000">
      <w:pPr>
        <w:rPr>
          <w:lang w:val="fr-FR"/>
        </w:rPr>
      </w:pPr>
      <w:r w:rsidRPr="003F5D31">
        <w:rPr>
          <w:lang w:val="fr-FR"/>
        </w:rPr>
        <w:t>Le module Fiscal permet de gérer toutes les obligations fiscales des dossiers.</w:t>
      </w:r>
    </w:p>
    <w:p w14:paraId="03791BC3" w14:textId="77777777" w:rsidR="00983490" w:rsidRPr="003F5D31" w:rsidRDefault="00000000">
      <w:pPr>
        <w:pStyle w:val="Titre2"/>
        <w:rPr>
          <w:lang w:val="fr-FR"/>
        </w:rPr>
      </w:pPr>
      <w:r w:rsidRPr="003F5D31">
        <w:rPr>
          <w:color w:val="003366"/>
          <w:lang w:val="fr-FR"/>
        </w:rPr>
        <w:t>8.1 Suivi de la TVA</w:t>
      </w:r>
    </w:p>
    <w:p w14:paraId="582AB1CC" w14:textId="77777777" w:rsidR="00983490" w:rsidRPr="003F5D31" w:rsidRDefault="00000000">
      <w:pPr>
        <w:rPr>
          <w:lang w:val="fr-FR"/>
        </w:rPr>
      </w:pPr>
      <w:r w:rsidRPr="003F5D31">
        <w:rPr>
          <w:lang w:val="fr-FR"/>
        </w:rPr>
        <w:t>Pour les dossiers soumis à la TVA (mensuelle ou trimestrielle), vous pouvez créer des suivis TVA pour chaque période :</w:t>
      </w:r>
    </w:p>
    <w:p w14:paraId="78F3D485" w14:textId="77777777" w:rsidR="00983490" w:rsidRDefault="00000000">
      <w:pPr>
        <w:pStyle w:val="Listepuces"/>
      </w:pPr>
      <w:proofErr w:type="spellStart"/>
      <w:r>
        <w:t>Accédez</w:t>
      </w:r>
      <w:proofErr w:type="spellEnd"/>
      <w:r>
        <w:t xml:space="preserve"> au dossier </w:t>
      </w:r>
      <w:proofErr w:type="spellStart"/>
      <w:r>
        <w:t>concerné</w:t>
      </w:r>
      <w:proofErr w:type="spellEnd"/>
    </w:p>
    <w:p w14:paraId="3D2CE45C" w14:textId="77777777" w:rsidR="00983490" w:rsidRPr="003F5D31" w:rsidRDefault="00000000">
      <w:pPr>
        <w:pStyle w:val="Listepuces"/>
        <w:rPr>
          <w:lang w:val="fr-FR"/>
        </w:rPr>
      </w:pPr>
      <w:r w:rsidRPr="003F5D31">
        <w:rPr>
          <w:lang w:val="fr-FR"/>
        </w:rPr>
        <w:t>Dans la section "Fiscal", cliquez sur "Nouveau suivi TVA"</w:t>
      </w:r>
    </w:p>
    <w:p w14:paraId="7E416294" w14:textId="77777777" w:rsidR="00983490" w:rsidRPr="003F5D31" w:rsidRDefault="00000000">
      <w:pPr>
        <w:pStyle w:val="Listepuces"/>
        <w:rPr>
          <w:lang w:val="fr-FR"/>
        </w:rPr>
      </w:pPr>
      <w:r w:rsidRPr="003F5D31">
        <w:rPr>
          <w:lang w:val="fr-FR"/>
        </w:rPr>
        <w:t>Sélectionnez la période (mois ou trimestre)</w:t>
      </w:r>
    </w:p>
    <w:p w14:paraId="2D6FBAB5" w14:textId="77777777" w:rsidR="00983490" w:rsidRDefault="00000000">
      <w:pPr>
        <w:pStyle w:val="Listepuces"/>
      </w:pPr>
      <w:r>
        <w:t xml:space="preserve">Saisissez les </w:t>
      </w:r>
      <w:proofErr w:type="spellStart"/>
      <w:proofErr w:type="gramStart"/>
      <w:r>
        <w:t>montants</w:t>
      </w:r>
      <w:proofErr w:type="spellEnd"/>
      <w:r>
        <w:t xml:space="preserve"> :</w:t>
      </w:r>
      <w:proofErr w:type="gramEnd"/>
    </w:p>
    <w:p w14:paraId="325A7DCF" w14:textId="77777777" w:rsidR="00983490" w:rsidRDefault="00000000">
      <w:pPr>
        <w:pStyle w:val="Listepuces"/>
      </w:pPr>
      <w:r>
        <w:t xml:space="preserve">  - TVA collectée</w:t>
      </w:r>
    </w:p>
    <w:p w14:paraId="54992FB0" w14:textId="77777777" w:rsidR="00983490" w:rsidRDefault="00000000">
      <w:pPr>
        <w:pStyle w:val="Listepuces"/>
      </w:pPr>
      <w:r>
        <w:t xml:space="preserve">  - TVA déductible</w:t>
      </w:r>
    </w:p>
    <w:p w14:paraId="13C74357" w14:textId="77777777" w:rsidR="00983490" w:rsidRPr="003F5D31" w:rsidRDefault="00000000">
      <w:pPr>
        <w:pStyle w:val="Listepuces"/>
        <w:rPr>
          <w:lang w:val="fr-FR"/>
        </w:rPr>
      </w:pPr>
      <w:r w:rsidRPr="003F5D31">
        <w:rPr>
          <w:lang w:val="fr-FR"/>
        </w:rPr>
        <w:t xml:space="preserve">  - TVA à payer (calculée automatiquement)</w:t>
      </w:r>
    </w:p>
    <w:p w14:paraId="5E6F1042" w14:textId="77777777" w:rsidR="00983490" w:rsidRDefault="00000000">
      <w:pPr>
        <w:pStyle w:val="Listepuces"/>
      </w:pPr>
      <w:proofErr w:type="spellStart"/>
      <w:r>
        <w:t>Indiquez</w:t>
      </w:r>
      <w:proofErr w:type="spellEnd"/>
      <w:r>
        <w:t xml:space="preserve"> la date de dépôt</w:t>
      </w:r>
    </w:p>
    <w:p w14:paraId="65CFA1E5" w14:textId="77777777" w:rsidR="00983490" w:rsidRDefault="00000000">
      <w:pPr>
        <w:pStyle w:val="Listepuces"/>
      </w:pPr>
      <w:r>
        <w:t>Ajoutez des observations si nécessaire</w:t>
      </w:r>
    </w:p>
    <w:p w14:paraId="6982B9F0" w14:textId="77777777" w:rsidR="00983490" w:rsidRDefault="00000000">
      <w:pPr>
        <w:pStyle w:val="Listepuces"/>
      </w:pPr>
      <w:r>
        <w:t>Enregistrez le suivi</w:t>
      </w:r>
    </w:p>
    <w:p w14:paraId="57240DAB" w14:textId="77777777" w:rsidR="00983490" w:rsidRDefault="00000000">
      <w:pPr>
        <w:pStyle w:val="Titre2"/>
      </w:pPr>
      <w:r>
        <w:rPr>
          <w:color w:val="003366"/>
        </w:rPr>
        <w:t>8.2 Acomptes provisionnels</w:t>
      </w:r>
    </w:p>
    <w:p w14:paraId="1D2D3F07" w14:textId="77777777" w:rsidR="00983490" w:rsidRPr="003F5D31" w:rsidRDefault="00000000">
      <w:pPr>
        <w:rPr>
          <w:lang w:val="fr-FR"/>
        </w:rPr>
      </w:pPr>
      <w:r w:rsidRPr="003F5D31">
        <w:rPr>
          <w:lang w:val="fr-FR"/>
        </w:rPr>
        <w:t>Pour les dossiers soumis aux acomptes provisionnels (IS, IR), vous pouvez créer et suivre les acomptes trimestriels.</w:t>
      </w:r>
    </w:p>
    <w:p w14:paraId="6BD7A437" w14:textId="77777777" w:rsidR="00983490" w:rsidRPr="003F5D31" w:rsidRDefault="00000000">
      <w:pPr>
        <w:pStyle w:val="Titre2"/>
        <w:rPr>
          <w:lang w:val="fr-FR"/>
        </w:rPr>
      </w:pPr>
      <w:r w:rsidRPr="003F5D31">
        <w:rPr>
          <w:color w:val="003366"/>
          <w:lang w:val="fr-FR"/>
        </w:rPr>
        <w:t>8.3 CMIR (Contribution Minimale sur le Revenu)</w:t>
      </w:r>
    </w:p>
    <w:p w14:paraId="4AC3C66B" w14:textId="77777777" w:rsidR="00983490" w:rsidRPr="003F5D31" w:rsidRDefault="00000000">
      <w:pPr>
        <w:rPr>
          <w:lang w:val="fr-FR"/>
        </w:rPr>
      </w:pPr>
      <w:r w:rsidRPr="003F5D31">
        <w:rPr>
          <w:lang w:val="fr-FR"/>
        </w:rPr>
        <w:t>Gérez les déclarations et paiements de la CMIR pour les dossiers concernés.</w:t>
      </w:r>
    </w:p>
    <w:p w14:paraId="539FDB33" w14:textId="77777777" w:rsidR="00983490" w:rsidRPr="003F5D31" w:rsidRDefault="00000000">
      <w:pPr>
        <w:pStyle w:val="Titre2"/>
        <w:rPr>
          <w:lang w:val="fr-FR"/>
        </w:rPr>
      </w:pPr>
      <w:r w:rsidRPr="003F5D31">
        <w:rPr>
          <w:color w:val="003366"/>
          <w:lang w:val="fr-FR"/>
        </w:rPr>
        <w:t>8.4 Dépôt de bilan</w:t>
      </w:r>
    </w:p>
    <w:p w14:paraId="36A915AF" w14:textId="77777777" w:rsidR="00983490" w:rsidRPr="003F5D31" w:rsidRDefault="00000000">
      <w:pPr>
        <w:rPr>
          <w:lang w:val="fr-FR"/>
        </w:rPr>
      </w:pPr>
      <w:r w:rsidRPr="003F5D31">
        <w:rPr>
          <w:lang w:val="fr-FR"/>
        </w:rPr>
        <w:t>Enregistrez les dépôts de bilan annuels avec les dates de clôture et de dépôt.</w:t>
      </w:r>
    </w:p>
    <w:p w14:paraId="0FB1B278" w14:textId="77777777" w:rsidR="00983490" w:rsidRPr="003F5D31" w:rsidRDefault="00000000">
      <w:pPr>
        <w:pStyle w:val="Titre2"/>
        <w:rPr>
          <w:lang w:val="fr-FR"/>
        </w:rPr>
      </w:pPr>
      <w:r w:rsidRPr="003F5D31">
        <w:rPr>
          <w:color w:val="003366"/>
          <w:lang w:val="fr-FR"/>
        </w:rPr>
        <w:t>8.5 Suivi forfaitaire</w:t>
      </w:r>
    </w:p>
    <w:p w14:paraId="2F185B8B" w14:textId="77777777" w:rsidR="00983490" w:rsidRPr="003F5D31" w:rsidRDefault="00000000">
      <w:pPr>
        <w:rPr>
          <w:lang w:val="fr-FR"/>
        </w:rPr>
      </w:pPr>
      <w:r w:rsidRPr="003F5D31">
        <w:rPr>
          <w:lang w:val="fr-FR"/>
        </w:rPr>
        <w:t>Pour les dossiers au régime forfaitaire, gérez les déclarations annuelles simplifiées.</w:t>
      </w:r>
    </w:p>
    <w:p w14:paraId="547CB4F1" w14:textId="77777777" w:rsidR="00983490" w:rsidRPr="003F5D31" w:rsidRDefault="00000000">
      <w:pPr>
        <w:rPr>
          <w:lang w:val="fr-FR"/>
        </w:rPr>
      </w:pPr>
      <w:r w:rsidRPr="003F5D31">
        <w:rPr>
          <w:lang w:val="fr-FR"/>
        </w:rPr>
        <w:br w:type="page"/>
      </w:r>
    </w:p>
    <w:p w14:paraId="4F366C66" w14:textId="77777777" w:rsidR="00983490" w:rsidRPr="003F5D31" w:rsidRDefault="00000000">
      <w:pPr>
        <w:pStyle w:val="Titre1"/>
        <w:rPr>
          <w:lang w:val="fr-FR"/>
        </w:rPr>
      </w:pPr>
      <w:r w:rsidRPr="003F5D31">
        <w:rPr>
          <w:color w:val="003366"/>
          <w:lang w:val="fr-FR"/>
        </w:rPr>
        <w:lastRenderedPageBreak/>
        <w:t>9. Gestion Juridique</w:t>
      </w:r>
    </w:p>
    <w:p w14:paraId="75E95FA4" w14:textId="77777777" w:rsidR="00983490" w:rsidRPr="003F5D31" w:rsidRDefault="00000000">
      <w:pPr>
        <w:rPr>
          <w:lang w:val="fr-FR"/>
        </w:rPr>
      </w:pPr>
      <w:r w:rsidRPr="003F5D31">
        <w:rPr>
          <w:lang w:val="fr-FR"/>
        </w:rPr>
        <w:t>Le module Juridique permet de gérer les documents et événements juridiques des dossiers.</w:t>
      </w:r>
    </w:p>
    <w:p w14:paraId="15070793" w14:textId="77777777" w:rsidR="00983490" w:rsidRPr="003F5D31" w:rsidRDefault="00000000">
      <w:pPr>
        <w:pStyle w:val="Titre2"/>
        <w:rPr>
          <w:lang w:val="fr-FR"/>
        </w:rPr>
      </w:pPr>
      <w:r w:rsidRPr="003F5D31">
        <w:rPr>
          <w:color w:val="003366"/>
          <w:lang w:val="fr-FR"/>
        </w:rPr>
        <w:t>9.1 Documents juridiques</w:t>
      </w:r>
    </w:p>
    <w:p w14:paraId="49BA4295" w14:textId="77777777" w:rsidR="00983490" w:rsidRPr="003F5D31" w:rsidRDefault="00000000">
      <w:pPr>
        <w:rPr>
          <w:lang w:val="fr-FR"/>
        </w:rPr>
      </w:pPr>
      <w:r w:rsidRPr="003F5D31">
        <w:rPr>
          <w:lang w:val="fr-FR"/>
        </w:rPr>
        <w:t>Vous pouvez télécharger et archiver tous les documents juridiques importants :</w:t>
      </w:r>
    </w:p>
    <w:p w14:paraId="0999201B" w14:textId="77777777" w:rsidR="00983490" w:rsidRDefault="00000000">
      <w:pPr>
        <w:pStyle w:val="Listepuces"/>
      </w:pPr>
      <w:proofErr w:type="spellStart"/>
      <w:r>
        <w:t>Statuts</w:t>
      </w:r>
      <w:proofErr w:type="spellEnd"/>
      <w:r>
        <w:t xml:space="preserve"> de société</w:t>
      </w:r>
    </w:p>
    <w:p w14:paraId="52715458" w14:textId="77777777" w:rsidR="00983490" w:rsidRDefault="00000000">
      <w:pPr>
        <w:pStyle w:val="Listepuces"/>
      </w:pPr>
      <w:r>
        <w:t>Procès-verbaux d'assemblée</w:t>
      </w:r>
    </w:p>
    <w:p w14:paraId="60BD9812" w14:textId="77777777" w:rsidR="00983490" w:rsidRDefault="00000000">
      <w:pPr>
        <w:pStyle w:val="Listepuces"/>
      </w:pPr>
      <w:r>
        <w:t>Modifications statutaires</w:t>
      </w:r>
    </w:p>
    <w:p w14:paraId="647FDE27" w14:textId="77777777" w:rsidR="00983490" w:rsidRDefault="00000000">
      <w:pPr>
        <w:pStyle w:val="Listepuces"/>
      </w:pPr>
      <w:r>
        <w:t>Contrats</w:t>
      </w:r>
    </w:p>
    <w:p w14:paraId="187A626D" w14:textId="77777777" w:rsidR="00983490" w:rsidRDefault="00000000">
      <w:pPr>
        <w:pStyle w:val="Listepuces"/>
      </w:pPr>
      <w:r>
        <w:t>Certificats d'immatriculation</w:t>
      </w:r>
    </w:p>
    <w:p w14:paraId="2A1EA46C" w14:textId="77777777" w:rsidR="00983490" w:rsidRDefault="00000000">
      <w:pPr>
        <w:pStyle w:val="Listepuces"/>
      </w:pPr>
      <w:r>
        <w:t>Autres documents officiels</w:t>
      </w:r>
    </w:p>
    <w:p w14:paraId="74969F3E" w14:textId="77777777" w:rsidR="00983490" w:rsidRDefault="00983490"/>
    <w:p w14:paraId="51680FD3" w14:textId="77777777" w:rsidR="00983490" w:rsidRDefault="00000000">
      <w:r>
        <w:t>Pour ajouter un document :</w:t>
      </w:r>
    </w:p>
    <w:p w14:paraId="2033E6B3" w14:textId="77777777" w:rsidR="00983490" w:rsidRDefault="00000000">
      <w:pPr>
        <w:pStyle w:val="Listepuces"/>
      </w:pPr>
      <w:r>
        <w:t>Accédez au dossier concerné</w:t>
      </w:r>
    </w:p>
    <w:p w14:paraId="02261ABA" w14:textId="77777777" w:rsidR="00983490" w:rsidRPr="003F5D31" w:rsidRDefault="00000000">
      <w:pPr>
        <w:pStyle w:val="Listepuces"/>
        <w:rPr>
          <w:lang w:val="fr-FR"/>
        </w:rPr>
      </w:pPr>
      <w:r w:rsidRPr="003F5D31">
        <w:rPr>
          <w:lang w:val="fr-FR"/>
        </w:rPr>
        <w:t>Dans la section "Juridique", cliquez sur "Ajouter un document"</w:t>
      </w:r>
    </w:p>
    <w:p w14:paraId="0ADBFFCE" w14:textId="77777777" w:rsidR="00983490" w:rsidRDefault="00000000">
      <w:pPr>
        <w:pStyle w:val="Listepuces"/>
      </w:pPr>
      <w:proofErr w:type="spellStart"/>
      <w:r>
        <w:t>Sélectionnez</w:t>
      </w:r>
      <w:proofErr w:type="spellEnd"/>
      <w:r>
        <w:t xml:space="preserve"> le type de document</w:t>
      </w:r>
    </w:p>
    <w:p w14:paraId="34F13816" w14:textId="77777777" w:rsidR="00983490" w:rsidRPr="003F5D31" w:rsidRDefault="00000000">
      <w:pPr>
        <w:pStyle w:val="Listepuces"/>
        <w:rPr>
          <w:lang w:val="fr-FR"/>
        </w:rPr>
      </w:pPr>
      <w:r w:rsidRPr="003F5D31">
        <w:rPr>
          <w:lang w:val="fr-FR"/>
        </w:rPr>
        <w:t>Téléchargez le fichier (PDF, Word, etc.)</w:t>
      </w:r>
    </w:p>
    <w:p w14:paraId="250181F2" w14:textId="77777777" w:rsidR="00983490" w:rsidRDefault="00000000">
      <w:pPr>
        <w:pStyle w:val="Listepuces"/>
      </w:pPr>
      <w:proofErr w:type="spellStart"/>
      <w:r>
        <w:t>Indiquez</w:t>
      </w:r>
      <w:proofErr w:type="spellEnd"/>
      <w:r>
        <w:t xml:space="preserve"> la date du document</w:t>
      </w:r>
    </w:p>
    <w:p w14:paraId="45E2E2F7" w14:textId="77777777" w:rsidR="00983490" w:rsidRDefault="00000000">
      <w:pPr>
        <w:pStyle w:val="Listepuces"/>
      </w:pPr>
      <w:r>
        <w:t>Ajoutez une description</w:t>
      </w:r>
    </w:p>
    <w:p w14:paraId="2C29E8D9" w14:textId="77777777" w:rsidR="00983490" w:rsidRDefault="00000000">
      <w:pPr>
        <w:pStyle w:val="Listepuces"/>
      </w:pPr>
      <w:r>
        <w:t>Enregistrez</w:t>
      </w:r>
    </w:p>
    <w:p w14:paraId="5ED69729" w14:textId="77777777" w:rsidR="00983490" w:rsidRDefault="00000000">
      <w:pPr>
        <w:pStyle w:val="Titre2"/>
      </w:pPr>
      <w:r>
        <w:rPr>
          <w:color w:val="003366"/>
        </w:rPr>
        <w:t>9.2 Événements juridiques</w:t>
      </w:r>
    </w:p>
    <w:p w14:paraId="6971E0ED" w14:textId="77777777" w:rsidR="00983490" w:rsidRPr="003F5D31" w:rsidRDefault="00000000">
      <w:pPr>
        <w:rPr>
          <w:lang w:val="fr-FR"/>
        </w:rPr>
      </w:pPr>
      <w:r w:rsidRPr="003F5D31">
        <w:rPr>
          <w:lang w:val="fr-FR"/>
        </w:rPr>
        <w:t>Créez des rappels pour les événements juridiques importants :</w:t>
      </w:r>
    </w:p>
    <w:p w14:paraId="50CEC68D" w14:textId="77777777" w:rsidR="00983490" w:rsidRDefault="00000000">
      <w:pPr>
        <w:pStyle w:val="Listepuces"/>
      </w:pPr>
      <w:proofErr w:type="spellStart"/>
      <w:r>
        <w:t>Assemblées</w:t>
      </w:r>
      <w:proofErr w:type="spellEnd"/>
      <w:r>
        <w:t xml:space="preserve"> </w:t>
      </w:r>
      <w:proofErr w:type="spellStart"/>
      <w:r>
        <w:t>générales</w:t>
      </w:r>
      <w:proofErr w:type="spellEnd"/>
      <w:r>
        <w:t xml:space="preserve"> ordinaires (AGO)</w:t>
      </w:r>
    </w:p>
    <w:p w14:paraId="27A402FD" w14:textId="77777777" w:rsidR="00983490" w:rsidRDefault="00000000">
      <w:pPr>
        <w:pStyle w:val="Listepuces"/>
      </w:pPr>
      <w:r>
        <w:t>Assemblées générales extraordinaires (AGE)</w:t>
      </w:r>
    </w:p>
    <w:p w14:paraId="5A136FBC" w14:textId="77777777" w:rsidR="00983490" w:rsidRDefault="00000000">
      <w:pPr>
        <w:pStyle w:val="Listepuces"/>
      </w:pPr>
      <w:r>
        <w:t>Dates de renouvellement de mandats</w:t>
      </w:r>
    </w:p>
    <w:p w14:paraId="36B2789B" w14:textId="77777777" w:rsidR="00983490" w:rsidRDefault="00000000">
      <w:pPr>
        <w:pStyle w:val="Listepuces"/>
      </w:pPr>
      <w:r>
        <w:t>Échéances de formalités</w:t>
      </w:r>
    </w:p>
    <w:p w14:paraId="77C9AF11" w14:textId="77777777" w:rsidR="00983490" w:rsidRPr="003F5D31" w:rsidRDefault="00000000">
      <w:pPr>
        <w:pStyle w:val="Listepuces"/>
        <w:rPr>
          <w:lang w:val="fr-FR"/>
        </w:rPr>
      </w:pPr>
      <w:r w:rsidRPr="003F5D31">
        <w:rPr>
          <w:lang w:val="fr-FR"/>
        </w:rPr>
        <w:t>Autres événements à ne pas manquer</w:t>
      </w:r>
    </w:p>
    <w:p w14:paraId="0F4E1A70" w14:textId="77777777" w:rsidR="00983490" w:rsidRPr="003F5D31" w:rsidRDefault="00983490">
      <w:pPr>
        <w:rPr>
          <w:lang w:val="fr-FR"/>
        </w:rPr>
      </w:pPr>
    </w:p>
    <w:p w14:paraId="4258E685" w14:textId="77777777" w:rsidR="00983490" w:rsidRPr="003F5D31" w:rsidRDefault="00000000">
      <w:pPr>
        <w:rPr>
          <w:lang w:val="fr-FR"/>
        </w:rPr>
      </w:pPr>
      <w:r w:rsidRPr="003F5D31">
        <w:rPr>
          <w:lang w:val="fr-FR"/>
        </w:rPr>
        <w:t>Les événements à venir sont affichés sur le tableau de bord pour ne rien oublier.</w:t>
      </w:r>
    </w:p>
    <w:p w14:paraId="6790601E" w14:textId="77777777" w:rsidR="00983490" w:rsidRPr="003F5D31" w:rsidRDefault="00000000">
      <w:pPr>
        <w:rPr>
          <w:lang w:val="fr-FR"/>
        </w:rPr>
      </w:pPr>
      <w:r w:rsidRPr="003F5D31">
        <w:rPr>
          <w:lang w:val="fr-FR"/>
        </w:rPr>
        <w:br w:type="page"/>
      </w:r>
    </w:p>
    <w:p w14:paraId="28C45D01" w14:textId="77777777" w:rsidR="00983490" w:rsidRPr="003F5D31" w:rsidRDefault="00000000">
      <w:pPr>
        <w:pStyle w:val="Titre1"/>
        <w:rPr>
          <w:lang w:val="fr-FR"/>
        </w:rPr>
      </w:pPr>
      <w:r w:rsidRPr="003F5D31">
        <w:rPr>
          <w:color w:val="003366"/>
          <w:lang w:val="fr-FR"/>
        </w:rPr>
        <w:lastRenderedPageBreak/>
        <w:t>10. Réclamations</w:t>
      </w:r>
    </w:p>
    <w:p w14:paraId="1030BDBE" w14:textId="77777777" w:rsidR="00983490" w:rsidRPr="003F5D31" w:rsidRDefault="00000000">
      <w:pPr>
        <w:rPr>
          <w:lang w:val="fr-FR"/>
        </w:rPr>
      </w:pPr>
      <w:r w:rsidRPr="003F5D31">
        <w:rPr>
          <w:lang w:val="fr-FR"/>
        </w:rPr>
        <w:t>Le système de réclamations permet une communication efficace entre les clients, les comptables et l'administration.</w:t>
      </w:r>
    </w:p>
    <w:p w14:paraId="38EBD55A" w14:textId="77777777" w:rsidR="00983490" w:rsidRPr="003F5D31" w:rsidRDefault="00000000">
      <w:pPr>
        <w:pStyle w:val="Titre2"/>
        <w:rPr>
          <w:lang w:val="fr-FR"/>
        </w:rPr>
      </w:pPr>
      <w:r w:rsidRPr="003F5D31">
        <w:rPr>
          <w:color w:val="003366"/>
          <w:lang w:val="fr-FR"/>
        </w:rPr>
        <w:t>10.1 Créer une réclamation</w:t>
      </w:r>
    </w:p>
    <w:p w14:paraId="4A64A16E" w14:textId="77777777" w:rsidR="00983490" w:rsidRPr="003F5D31" w:rsidRDefault="00000000">
      <w:pPr>
        <w:rPr>
          <w:lang w:val="fr-FR"/>
        </w:rPr>
      </w:pPr>
      <w:r w:rsidRPr="003F5D31">
        <w:rPr>
          <w:lang w:val="fr-FR"/>
        </w:rPr>
        <w:t>Pour créer une nouvelle réclamation :</w:t>
      </w:r>
    </w:p>
    <w:p w14:paraId="1191DA98" w14:textId="77777777" w:rsidR="00983490" w:rsidRPr="003F5D31" w:rsidRDefault="00000000">
      <w:pPr>
        <w:pStyle w:val="Listepuces"/>
        <w:rPr>
          <w:lang w:val="fr-FR"/>
        </w:rPr>
      </w:pPr>
      <w:r w:rsidRPr="003F5D31">
        <w:rPr>
          <w:lang w:val="fr-FR"/>
        </w:rPr>
        <w:t>Accédez au dossier concerné (ou à la page Réclamations)</w:t>
      </w:r>
    </w:p>
    <w:p w14:paraId="237BC6B2" w14:textId="77777777" w:rsidR="00983490" w:rsidRDefault="00000000">
      <w:pPr>
        <w:pStyle w:val="Listepuces"/>
      </w:pPr>
      <w:proofErr w:type="spellStart"/>
      <w:r>
        <w:t>Cliquez</w:t>
      </w:r>
      <w:proofErr w:type="spellEnd"/>
      <w:r>
        <w:t xml:space="preserve"> sur "Nouvelle </w:t>
      </w:r>
      <w:proofErr w:type="spellStart"/>
      <w:r>
        <w:t>réclamation</w:t>
      </w:r>
      <w:proofErr w:type="spellEnd"/>
      <w:r>
        <w:t>"</w:t>
      </w:r>
    </w:p>
    <w:p w14:paraId="5E826D75" w14:textId="77777777" w:rsidR="00983490" w:rsidRDefault="00000000">
      <w:pPr>
        <w:pStyle w:val="Listepuces"/>
      </w:pPr>
      <w:r>
        <w:t>Remplissez le formulaire :</w:t>
      </w:r>
    </w:p>
    <w:p w14:paraId="4CAE16B1" w14:textId="77777777" w:rsidR="00983490" w:rsidRDefault="00000000">
      <w:pPr>
        <w:pStyle w:val="Listepuces"/>
      </w:pPr>
      <w:r>
        <w:t xml:space="preserve">  - Objet de la réclamation</w:t>
      </w:r>
    </w:p>
    <w:p w14:paraId="4DA96170" w14:textId="77777777" w:rsidR="00983490" w:rsidRDefault="00000000">
      <w:pPr>
        <w:pStyle w:val="Listepuces"/>
      </w:pPr>
      <w:r>
        <w:t xml:space="preserve">  - Description détaillée</w:t>
      </w:r>
    </w:p>
    <w:p w14:paraId="760BD70F" w14:textId="77777777" w:rsidR="00983490" w:rsidRPr="003F5D31" w:rsidRDefault="00000000">
      <w:pPr>
        <w:pStyle w:val="Listepuces"/>
        <w:rPr>
          <w:lang w:val="fr-FR"/>
        </w:rPr>
      </w:pPr>
      <w:r w:rsidRPr="003F5D31">
        <w:rPr>
          <w:lang w:val="fr-FR"/>
        </w:rPr>
        <w:t xml:space="preserve">  - Niveau de priorité (Normal, Urgent)</w:t>
      </w:r>
    </w:p>
    <w:p w14:paraId="3F463E54" w14:textId="77777777" w:rsidR="00983490" w:rsidRDefault="00000000">
      <w:pPr>
        <w:pStyle w:val="Listepuces"/>
      </w:pPr>
      <w:r w:rsidRPr="003F5D31">
        <w:rPr>
          <w:lang w:val="fr-FR"/>
        </w:rPr>
        <w:t xml:space="preserve">  </w:t>
      </w:r>
      <w:r>
        <w:t xml:space="preserve">- </w:t>
      </w:r>
      <w:proofErr w:type="spellStart"/>
      <w:r>
        <w:t>Destinataire</w:t>
      </w:r>
      <w:proofErr w:type="spellEnd"/>
      <w:r>
        <w:t xml:space="preserve"> (</w:t>
      </w:r>
      <w:proofErr w:type="spellStart"/>
      <w:r>
        <w:t>comptable</w:t>
      </w:r>
      <w:proofErr w:type="spellEnd"/>
      <w:r>
        <w:t xml:space="preserve"> </w:t>
      </w:r>
      <w:proofErr w:type="spellStart"/>
      <w:r>
        <w:t>ou</w:t>
      </w:r>
      <w:proofErr w:type="spellEnd"/>
      <w:r>
        <w:t xml:space="preserve"> administrateur)</w:t>
      </w:r>
    </w:p>
    <w:p w14:paraId="04D1FB4E" w14:textId="77777777" w:rsidR="00983490" w:rsidRDefault="00000000">
      <w:pPr>
        <w:pStyle w:val="Listepuces"/>
      </w:pPr>
      <w:r>
        <w:t>Envoyez la réclamation</w:t>
      </w:r>
    </w:p>
    <w:p w14:paraId="06A28A33" w14:textId="77777777" w:rsidR="00983490" w:rsidRPr="003F5D31" w:rsidRDefault="00000000">
      <w:pPr>
        <w:rPr>
          <w:lang w:val="fr-FR"/>
        </w:rPr>
      </w:pPr>
      <w:r w:rsidRPr="003F5D31">
        <w:rPr>
          <w:lang w:val="fr-FR"/>
        </w:rPr>
        <w:t>Le destinataire recevra une notification par email et pourra consulter la réclamation dans son tableau de bord.</w:t>
      </w:r>
    </w:p>
    <w:p w14:paraId="249C761C" w14:textId="77777777" w:rsidR="00983490" w:rsidRPr="003F5D31" w:rsidRDefault="00000000">
      <w:pPr>
        <w:pStyle w:val="Titre2"/>
        <w:rPr>
          <w:lang w:val="fr-FR"/>
        </w:rPr>
      </w:pPr>
      <w:r w:rsidRPr="003F5D31">
        <w:rPr>
          <w:color w:val="003366"/>
          <w:lang w:val="fr-FR"/>
        </w:rPr>
        <w:t>10.2 Suivre une réclamation</w:t>
      </w:r>
    </w:p>
    <w:p w14:paraId="216BD0C3" w14:textId="77777777" w:rsidR="00983490" w:rsidRDefault="00000000">
      <w:r w:rsidRPr="003F5D31">
        <w:rPr>
          <w:lang w:val="fr-FR"/>
        </w:rPr>
        <w:t xml:space="preserve">Vous pouvez consulter l'état de vos réclamations dans la section "Réclamations". </w:t>
      </w:r>
      <w:r>
        <w:t xml:space="preserve">Les </w:t>
      </w:r>
      <w:proofErr w:type="spellStart"/>
      <w:r>
        <w:t>statuts</w:t>
      </w:r>
      <w:proofErr w:type="spellEnd"/>
      <w:r>
        <w:t xml:space="preserve"> possibles </w:t>
      </w:r>
      <w:proofErr w:type="spellStart"/>
      <w:r>
        <w:t>sont</w:t>
      </w:r>
      <w:proofErr w:type="spellEnd"/>
      <w:r>
        <w:t xml:space="preserve"> :</w:t>
      </w:r>
    </w:p>
    <w:tbl>
      <w:tblPr>
        <w:tblStyle w:val="Grilleclaire-Accent1"/>
        <w:tblW w:w="0" w:type="auto"/>
        <w:tblLook w:val="04A0" w:firstRow="1" w:lastRow="0" w:firstColumn="1" w:lastColumn="0" w:noHBand="0" w:noVBand="1"/>
      </w:tblPr>
      <w:tblGrid>
        <w:gridCol w:w="4680"/>
        <w:gridCol w:w="4680"/>
      </w:tblGrid>
      <w:tr w:rsidR="00983490" w14:paraId="791E9153" w14:textId="77777777" w:rsidTr="00983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349258" w14:textId="77777777" w:rsidR="00983490" w:rsidRDefault="00000000">
            <w:r>
              <w:t>Statut</w:t>
            </w:r>
          </w:p>
        </w:tc>
        <w:tc>
          <w:tcPr>
            <w:tcW w:w="4680" w:type="dxa"/>
          </w:tcPr>
          <w:p w14:paraId="3BDF1B14" w14:textId="77777777" w:rsidR="0098349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83490" w:rsidRPr="003F5D31" w14:paraId="0EC31E3B" w14:textId="77777777" w:rsidTr="00983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BA0CCC" w14:textId="77777777" w:rsidR="00983490" w:rsidRDefault="00000000">
            <w:r>
              <w:t>EN_ATTENTE</w:t>
            </w:r>
          </w:p>
        </w:tc>
        <w:tc>
          <w:tcPr>
            <w:tcW w:w="4680" w:type="dxa"/>
          </w:tcPr>
          <w:p w14:paraId="1089BA77" w14:textId="77777777" w:rsidR="00983490" w:rsidRPr="003F5D31" w:rsidRDefault="00000000">
            <w:pPr>
              <w:cnfStyle w:val="000000100000" w:firstRow="0" w:lastRow="0" w:firstColumn="0" w:lastColumn="0" w:oddVBand="0" w:evenVBand="0" w:oddHBand="1" w:evenHBand="0" w:firstRowFirstColumn="0" w:firstRowLastColumn="0" w:lastRowFirstColumn="0" w:lastRowLastColumn="0"/>
              <w:rPr>
                <w:lang w:val="fr-FR"/>
              </w:rPr>
            </w:pPr>
            <w:r w:rsidRPr="003F5D31">
              <w:rPr>
                <w:lang w:val="fr-FR"/>
              </w:rPr>
              <w:t>Réclamation créée, en attente de traitement</w:t>
            </w:r>
          </w:p>
        </w:tc>
      </w:tr>
      <w:tr w:rsidR="00983490" w:rsidRPr="003F5D31" w14:paraId="270BE2AB" w14:textId="77777777" w:rsidTr="009834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6B7D58" w14:textId="77777777" w:rsidR="00983490" w:rsidRDefault="00000000">
            <w:r>
              <w:t>EN_COURS</w:t>
            </w:r>
          </w:p>
        </w:tc>
        <w:tc>
          <w:tcPr>
            <w:tcW w:w="4680" w:type="dxa"/>
          </w:tcPr>
          <w:p w14:paraId="2CB496DA" w14:textId="77777777" w:rsidR="00983490" w:rsidRPr="003F5D31" w:rsidRDefault="00000000">
            <w:pPr>
              <w:cnfStyle w:val="000000010000" w:firstRow="0" w:lastRow="0" w:firstColumn="0" w:lastColumn="0" w:oddVBand="0" w:evenVBand="0" w:oddHBand="0" w:evenHBand="1" w:firstRowFirstColumn="0" w:firstRowLastColumn="0" w:lastRowFirstColumn="0" w:lastRowLastColumn="0"/>
              <w:rPr>
                <w:lang w:val="fr-FR"/>
              </w:rPr>
            </w:pPr>
            <w:r w:rsidRPr="003F5D31">
              <w:rPr>
                <w:lang w:val="fr-FR"/>
              </w:rPr>
              <w:t>Réclamation en cours de traitement</w:t>
            </w:r>
          </w:p>
        </w:tc>
      </w:tr>
      <w:tr w:rsidR="00983490" w14:paraId="576BFB2E" w14:textId="77777777" w:rsidTr="00983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0379D0" w14:textId="77777777" w:rsidR="00983490" w:rsidRDefault="00000000">
            <w:r>
              <w:t>RESOLUE</w:t>
            </w:r>
          </w:p>
        </w:tc>
        <w:tc>
          <w:tcPr>
            <w:tcW w:w="4680" w:type="dxa"/>
          </w:tcPr>
          <w:p w14:paraId="3664E32D" w14:textId="77777777" w:rsidR="00983490" w:rsidRDefault="00000000">
            <w:pPr>
              <w:cnfStyle w:val="000000100000" w:firstRow="0" w:lastRow="0" w:firstColumn="0" w:lastColumn="0" w:oddVBand="0" w:evenVBand="0" w:oddHBand="1" w:evenHBand="0" w:firstRowFirstColumn="0" w:firstRowLastColumn="0" w:lastRowFirstColumn="0" w:lastRowLastColumn="0"/>
            </w:pPr>
            <w:r>
              <w:t>Réclamation traitée et résolue</w:t>
            </w:r>
          </w:p>
        </w:tc>
      </w:tr>
    </w:tbl>
    <w:p w14:paraId="648FF8A3" w14:textId="77777777" w:rsidR="00983490" w:rsidRDefault="00000000">
      <w:r>
        <w:br w:type="page"/>
      </w:r>
    </w:p>
    <w:p w14:paraId="024278C2" w14:textId="77777777" w:rsidR="00983490" w:rsidRDefault="00000000">
      <w:pPr>
        <w:pStyle w:val="Titre1"/>
      </w:pPr>
      <w:r>
        <w:rPr>
          <w:color w:val="003366"/>
        </w:rPr>
        <w:lastRenderedPageBreak/>
        <w:t>11. Exports et Rapports</w:t>
      </w:r>
    </w:p>
    <w:p w14:paraId="4B1F6166" w14:textId="77777777" w:rsidR="00983490" w:rsidRPr="003F5D31" w:rsidRDefault="00000000">
      <w:pPr>
        <w:rPr>
          <w:lang w:val="fr-FR"/>
        </w:rPr>
      </w:pPr>
      <w:r w:rsidRPr="003F5D31">
        <w:rPr>
          <w:lang w:val="fr-FR"/>
        </w:rPr>
        <w:t>L'application permet d'exporter les données sous différents formats pour faciliter l'analyse et le partage d'informations.</w:t>
      </w:r>
    </w:p>
    <w:p w14:paraId="0DE8655F" w14:textId="77777777" w:rsidR="00983490" w:rsidRPr="003F5D31" w:rsidRDefault="00000000">
      <w:pPr>
        <w:pStyle w:val="Titre2"/>
        <w:rPr>
          <w:lang w:val="fr-FR"/>
        </w:rPr>
      </w:pPr>
      <w:r w:rsidRPr="003F5D31">
        <w:rPr>
          <w:color w:val="003366"/>
          <w:lang w:val="fr-FR"/>
        </w:rPr>
        <w:t>11.1 Exports Excel</w:t>
      </w:r>
    </w:p>
    <w:p w14:paraId="2785936D" w14:textId="77777777" w:rsidR="00983490" w:rsidRPr="003F5D31" w:rsidRDefault="00000000">
      <w:pPr>
        <w:rPr>
          <w:lang w:val="fr-FR"/>
        </w:rPr>
      </w:pPr>
      <w:r w:rsidRPr="003F5D31">
        <w:rPr>
          <w:lang w:val="fr-FR"/>
        </w:rPr>
        <w:t>Vous pouvez exporter en Excel :</w:t>
      </w:r>
    </w:p>
    <w:p w14:paraId="4A7592FD" w14:textId="77777777" w:rsidR="00983490" w:rsidRDefault="00000000">
      <w:pPr>
        <w:pStyle w:val="Listepuces"/>
      </w:pPr>
      <w:proofErr w:type="spellStart"/>
      <w:r>
        <w:t>Liste</w:t>
      </w:r>
      <w:proofErr w:type="spellEnd"/>
      <w:r>
        <w:t xml:space="preserve"> des dossiers avec filtres</w:t>
      </w:r>
    </w:p>
    <w:p w14:paraId="1B94DE50" w14:textId="77777777" w:rsidR="00983490" w:rsidRDefault="00000000">
      <w:pPr>
        <w:pStyle w:val="Listepuces"/>
      </w:pPr>
      <w:r>
        <w:t>Liste des comptables</w:t>
      </w:r>
    </w:p>
    <w:p w14:paraId="392153D7" w14:textId="77777777" w:rsidR="00983490" w:rsidRDefault="00000000">
      <w:pPr>
        <w:pStyle w:val="Listepuces"/>
      </w:pPr>
      <w:r>
        <w:t>Honoraires par période</w:t>
      </w:r>
    </w:p>
    <w:p w14:paraId="4E9A4276" w14:textId="77777777" w:rsidR="00983490" w:rsidRDefault="00000000">
      <w:pPr>
        <w:pStyle w:val="Listepuces"/>
      </w:pPr>
      <w:r>
        <w:t>Suivis TVA</w:t>
      </w:r>
    </w:p>
    <w:p w14:paraId="0EF47D2A" w14:textId="77777777" w:rsidR="00983490" w:rsidRDefault="00000000">
      <w:pPr>
        <w:pStyle w:val="Listepuces"/>
      </w:pPr>
      <w:r>
        <w:t>Statistiques globales</w:t>
      </w:r>
    </w:p>
    <w:p w14:paraId="547274FF" w14:textId="77777777" w:rsidR="00983490" w:rsidRDefault="00983490"/>
    <w:p w14:paraId="45FF3214" w14:textId="77777777" w:rsidR="00983490" w:rsidRPr="003F5D31" w:rsidRDefault="00000000">
      <w:pPr>
        <w:rPr>
          <w:lang w:val="fr-FR"/>
        </w:rPr>
      </w:pPr>
      <w:r w:rsidRPr="003F5D31">
        <w:rPr>
          <w:lang w:val="fr-FR"/>
        </w:rPr>
        <w:t>Pour exporter, cliquez sur le bouton "Exporter Excel" disponible sur les pages de listes.</w:t>
      </w:r>
    </w:p>
    <w:p w14:paraId="6A310221" w14:textId="77777777" w:rsidR="00983490" w:rsidRPr="003F5D31" w:rsidRDefault="00000000">
      <w:pPr>
        <w:pStyle w:val="Titre2"/>
        <w:rPr>
          <w:lang w:val="fr-FR"/>
        </w:rPr>
      </w:pPr>
      <w:r w:rsidRPr="003F5D31">
        <w:rPr>
          <w:color w:val="003366"/>
          <w:lang w:val="fr-FR"/>
        </w:rPr>
        <w:t>11.2 Exports PDF</w:t>
      </w:r>
    </w:p>
    <w:p w14:paraId="752B9629" w14:textId="77777777" w:rsidR="00983490" w:rsidRPr="003F5D31" w:rsidRDefault="00000000">
      <w:pPr>
        <w:rPr>
          <w:lang w:val="fr-FR"/>
        </w:rPr>
      </w:pPr>
      <w:r w:rsidRPr="003F5D31">
        <w:rPr>
          <w:lang w:val="fr-FR"/>
        </w:rPr>
        <w:t>Les exports PDF sont disponibles pour :</w:t>
      </w:r>
    </w:p>
    <w:p w14:paraId="242C8B7F" w14:textId="77777777" w:rsidR="00983490" w:rsidRDefault="00000000">
      <w:pPr>
        <w:pStyle w:val="Listepuces"/>
      </w:pPr>
      <w:r>
        <w:t xml:space="preserve">Fiches dossiers </w:t>
      </w:r>
      <w:proofErr w:type="spellStart"/>
      <w:r>
        <w:t>complètes</w:t>
      </w:r>
      <w:proofErr w:type="spellEnd"/>
    </w:p>
    <w:p w14:paraId="5BF0507D" w14:textId="77777777" w:rsidR="00983490" w:rsidRDefault="00000000">
      <w:pPr>
        <w:pStyle w:val="Listepuces"/>
      </w:pPr>
      <w:r>
        <w:t>Honoraires et factures</w:t>
      </w:r>
    </w:p>
    <w:p w14:paraId="2D4CC4F2" w14:textId="77777777" w:rsidR="00983490" w:rsidRDefault="00000000">
      <w:pPr>
        <w:pStyle w:val="Listepuces"/>
      </w:pPr>
      <w:r>
        <w:t>Rapports de synthèse</w:t>
      </w:r>
    </w:p>
    <w:p w14:paraId="752C4337" w14:textId="77777777" w:rsidR="00983490" w:rsidRDefault="00000000">
      <w:pPr>
        <w:pStyle w:val="Listepuces"/>
      </w:pPr>
      <w:r>
        <w:t>Documents juridiques</w:t>
      </w:r>
    </w:p>
    <w:p w14:paraId="3E1B83E0" w14:textId="77777777" w:rsidR="00983490" w:rsidRDefault="00000000">
      <w:pPr>
        <w:pStyle w:val="Titre2"/>
      </w:pPr>
      <w:r>
        <w:rPr>
          <w:color w:val="003366"/>
        </w:rPr>
        <w:t>11.3 Rapports statistiques</w:t>
      </w:r>
    </w:p>
    <w:p w14:paraId="409EFB9F" w14:textId="77777777" w:rsidR="00983490" w:rsidRPr="003F5D31" w:rsidRDefault="00000000">
      <w:pPr>
        <w:rPr>
          <w:lang w:val="fr-FR"/>
        </w:rPr>
      </w:pPr>
      <w:r w:rsidRPr="003F5D31">
        <w:rPr>
          <w:lang w:val="fr-FR"/>
        </w:rPr>
        <w:t>Les administrateurs ont accès à des rapports statistiques avancés :</w:t>
      </w:r>
    </w:p>
    <w:p w14:paraId="2E27D509" w14:textId="77777777" w:rsidR="00983490" w:rsidRPr="003F5D31" w:rsidRDefault="00000000">
      <w:pPr>
        <w:pStyle w:val="Listepuces"/>
        <w:rPr>
          <w:lang w:val="fr-FR"/>
        </w:rPr>
      </w:pPr>
      <w:r w:rsidRPr="003F5D31">
        <w:rPr>
          <w:lang w:val="fr-FR"/>
        </w:rPr>
        <w:t>Évolution des dossiers par mois et par année</w:t>
      </w:r>
    </w:p>
    <w:p w14:paraId="49247EAE" w14:textId="77777777" w:rsidR="00983490" w:rsidRDefault="00000000">
      <w:pPr>
        <w:pStyle w:val="Listepuces"/>
      </w:pPr>
      <w:proofErr w:type="spellStart"/>
      <w:r>
        <w:t>Répartition</w:t>
      </w:r>
      <w:proofErr w:type="spellEnd"/>
      <w:r>
        <w:t xml:space="preserve"> par </w:t>
      </w:r>
      <w:proofErr w:type="spellStart"/>
      <w:r>
        <w:t>secteur</w:t>
      </w:r>
      <w:proofErr w:type="spellEnd"/>
      <w:r>
        <w:t xml:space="preserve"> </w:t>
      </w:r>
      <w:proofErr w:type="spellStart"/>
      <w:r>
        <w:t>d'activité</w:t>
      </w:r>
      <w:proofErr w:type="spellEnd"/>
    </w:p>
    <w:p w14:paraId="181CACD5" w14:textId="77777777" w:rsidR="00983490" w:rsidRDefault="00000000">
      <w:pPr>
        <w:pStyle w:val="Listepuces"/>
      </w:pPr>
      <w:r>
        <w:t>Répartition par branche</w:t>
      </w:r>
    </w:p>
    <w:p w14:paraId="1F1F3622" w14:textId="77777777" w:rsidR="00983490" w:rsidRDefault="00000000">
      <w:pPr>
        <w:pStyle w:val="Listepuces"/>
      </w:pPr>
      <w:r>
        <w:t>Statistiques par comptable</w:t>
      </w:r>
    </w:p>
    <w:p w14:paraId="0B6C6629" w14:textId="77777777" w:rsidR="00983490" w:rsidRDefault="00000000">
      <w:pPr>
        <w:pStyle w:val="Listepuces"/>
      </w:pPr>
      <w:r>
        <w:t>Analyse des honoraires</w:t>
      </w:r>
    </w:p>
    <w:p w14:paraId="5897E206" w14:textId="77777777" w:rsidR="00983490" w:rsidRDefault="00000000">
      <w:r>
        <w:br w:type="page"/>
      </w:r>
    </w:p>
    <w:p w14:paraId="55C6E3AF" w14:textId="77777777" w:rsidR="00983490" w:rsidRDefault="00000000">
      <w:pPr>
        <w:pStyle w:val="Titre1"/>
      </w:pPr>
      <w:r>
        <w:rPr>
          <w:color w:val="003366"/>
        </w:rPr>
        <w:lastRenderedPageBreak/>
        <w:t>12. FAQ et Support</w:t>
      </w:r>
    </w:p>
    <w:p w14:paraId="4A1992CE" w14:textId="77777777" w:rsidR="00983490" w:rsidRDefault="00000000">
      <w:pPr>
        <w:pStyle w:val="Titre2"/>
      </w:pPr>
      <w:r>
        <w:rPr>
          <w:color w:val="003366"/>
        </w:rPr>
        <w:t>12.1 Questions fréquentes</w:t>
      </w:r>
    </w:p>
    <w:p w14:paraId="5221C7B2" w14:textId="77777777" w:rsidR="00983490" w:rsidRPr="003F5D31" w:rsidRDefault="00000000">
      <w:pPr>
        <w:rPr>
          <w:lang w:val="fr-FR"/>
        </w:rPr>
      </w:pPr>
      <w:r w:rsidRPr="003F5D31">
        <w:rPr>
          <w:b/>
          <w:lang w:val="fr-FR"/>
        </w:rPr>
        <w:t>Q : J'ai oublié mon mot de passe, que faire ?</w:t>
      </w:r>
    </w:p>
    <w:p w14:paraId="74F6CFDA" w14:textId="77777777" w:rsidR="00983490" w:rsidRPr="003F5D31" w:rsidRDefault="00000000">
      <w:pPr>
        <w:rPr>
          <w:lang w:val="fr-FR"/>
        </w:rPr>
      </w:pPr>
      <w:r w:rsidRPr="003F5D31">
        <w:rPr>
          <w:lang w:val="fr-FR"/>
        </w:rPr>
        <w:t>R : Contactez votre administrateur système qui pourra réinitialiser votre mot de passe. Pour des raisons de sécurité, les mots de passe ne peuvent pas être récupérés automatiquement.</w:t>
      </w:r>
    </w:p>
    <w:p w14:paraId="3B90D662" w14:textId="77777777" w:rsidR="00983490" w:rsidRPr="003F5D31" w:rsidRDefault="00000000">
      <w:pPr>
        <w:rPr>
          <w:lang w:val="fr-FR"/>
        </w:rPr>
      </w:pPr>
      <w:r w:rsidRPr="003F5D31">
        <w:rPr>
          <w:b/>
          <w:lang w:val="fr-FR"/>
        </w:rPr>
        <w:t>Q : Comment puis-je voir uniquement mes dossiers ?</w:t>
      </w:r>
    </w:p>
    <w:p w14:paraId="3E7D2E91" w14:textId="77777777" w:rsidR="00983490" w:rsidRPr="003F5D31" w:rsidRDefault="00000000">
      <w:pPr>
        <w:rPr>
          <w:lang w:val="fr-FR"/>
        </w:rPr>
      </w:pPr>
      <w:r w:rsidRPr="003F5D31">
        <w:rPr>
          <w:lang w:val="fr-FR"/>
        </w:rPr>
        <w:t>R : Si vous êtes comptable, l'application affiche automatiquement uniquement les dossiers qui vous sont assignés. Si vous êtes client, vous ne voyez que vos propres dossiers.</w:t>
      </w:r>
    </w:p>
    <w:p w14:paraId="637036A8" w14:textId="77777777" w:rsidR="00983490" w:rsidRPr="003F5D31" w:rsidRDefault="00000000">
      <w:pPr>
        <w:rPr>
          <w:lang w:val="fr-FR"/>
        </w:rPr>
      </w:pPr>
      <w:r w:rsidRPr="003F5D31">
        <w:rPr>
          <w:b/>
          <w:lang w:val="fr-FR"/>
        </w:rPr>
        <w:t>Q : Puis-je modifier un honoraire déjà payé ?</w:t>
      </w:r>
    </w:p>
    <w:p w14:paraId="62EDBDE5" w14:textId="77777777" w:rsidR="00983490" w:rsidRPr="003F5D31" w:rsidRDefault="00000000">
      <w:pPr>
        <w:rPr>
          <w:lang w:val="fr-FR"/>
        </w:rPr>
      </w:pPr>
      <w:r w:rsidRPr="003F5D31">
        <w:rPr>
          <w:lang w:val="fr-FR"/>
        </w:rPr>
        <w:t>R : Non, pour des raisons de traçabilité comptable, les honoraires payés ne peuvent pas être modifiés. Si une correction est nécessaire, contactez votre administrateur.</w:t>
      </w:r>
    </w:p>
    <w:p w14:paraId="559AE57D" w14:textId="77777777" w:rsidR="00983490" w:rsidRPr="003F5D31" w:rsidRDefault="00000000">
      <w:pPr>
        <w:rPr>
          <w:lang w:val="fr-FR"/>
        </w:rPr>
      </w:pPr>
      <w:r w:rsidRPr="003F5D31">
        <w:rPr>
          <w:b/>
          <w:lang w:val="fr-FR"/>
        </w:rPr>
        <w:t>Q : Comment recevoir des notifications par email ?</w:t>
      </w:r>
    </w:p>
    <w:p w14:paraId="3262CA72" w14:textId="77777777" w:rsidR="00983490" w:rsidRPr="003F5D31" w:rsidRDefault="00000000">
      <w:pPr>
        <w:rPr>
          <w:lang w:val="fr-FR"/>
        </w:rPr>
      </w:pPr>
      <w:r w:rsidRPr="003F5D31">
        <w:rPr>
          <w:lang w:val="fr-FR"/>
        </w:rPr>
        <w:t>R : Les notifications sont envoyées automatiquement pour les événements importants (nouvelles réclamations, échéances, etc.). Assurez-vous que votre adresse email est correcte dans votre profil.</w:t>
      </w:r>
    </w:p>
    <w:p w14:paraId="12FD4FAF" w14:textId="77777777" w:rsidR="00983490" w:rsidRPr="003F5D31" w:rsidRDefault="00000000">
      <w:pPr>
        <w:rPr>
          <w:lang w:val="fr-FR"/>
        </w:rPr>
      </w:pPr>
      <w:r w:rsidRPr="003F5D31">
        <w:rPr>
          <w:b/>
          <w:lang w:val="fr-FR"/>
        </w:rPr>
        <w:t>Q : Puis-je exporter toutes les données d'un dossier ?</w:t>
      </w:r>
    </w:p>
    <w:p w14:paraId="1AE69F01" w14:textId="77777777" w:rsidR="00983490" w:rsidRPr="003F5D31" w:rsidRDefault="00000000">
      <w:pPr>
        <w:rPr>
          <w:lang w:val="fr-FR"/>
        </w:rPr>
      </w:pPr>
      <w:r w:rsidRPr="003F5D31">
        <w:rPr>
          <w:lang w:val="fr-FR"/>
        </w:rPr>
        <w:t>R : Oui, depuis la fiche d'un dossier, vous pouvez exporter un PDF complet contenant toutes les informations (honoraires, fiscal, juridique).</w:t>
      </w:r>
    </w:p>
    <w:p w14:paraId="1C6EA635" w14:textId="77777777" w:rsidR="00983490" w:rsidRPr="003F5D31" w:rsidRDefault="00000000">
      <w:pPr>
        <w:pStyle w:val="Titre2"/>
        <w:rPr>
          <w:lang w:val="fr-FR"/>
        </w:rPr>
      </w:pPr>
      <w:r w:rsidRPr="003F5D31">
        <w:rPr>
          <w:color w:val="003366"/>
          <w:lang w:val="fr-FR"/>
        </w:rPr>
        <w:t>12.2 Support technique</w:t>
      </w:r>
    </w:p>
    <w:p w14:paraId="5BEB059C" w14:textId="77777777" w:rsidR="00983490" w:rsidRPr="003F5D31" w:rsidRDefault="00000000">
      <w:pPr>
        <w:rPr>
          <w:lang w:val="fr-FR"/>
        </w:rPr>
      </w:pPr>
      <w:r w:rsidRPr="003F5D31">
        <w:rPr>
          <w:lang w:val="fr-FR"/>
        </w:rPr>
        <w:t>Pour toute assistance technique ou question non couverte par ce guide, contactez votre administrateur système ou l'équipe de support.</w:t>
      </w:r>
    </w:p>
    <w:p w14:paraId="62432103" w14:textId="77777777" w:rsidR="00983490" w:rsidRPr="003F5D31" w:rsidRDefault="00000000">
      <w:pPr>
        <w:rPr>
          <w:lang w:val="fr-FR"/>
        </w:rPr>
      </w:pPr>
      <w:r w:rsidRPr="003F5D31">
        <w:rPr>
          <w:b/>
          <w:lang w:val="fr-FR"/>
        </w:rPr>
        <w:t xml:space="preserve">Email : </w:t>
      </w:r>
      <w:r w:rsidRPr="003F5D31">
        <w:rPr>
          <w:lang w:val="fr-FR"/>
        </w:rPr>
        <w:t>admin@cabinet-comptable.com</w:t>
      </w:r>
    </w:p>
    <w:p w14:paraId="44566D25" w14:textId="77777777" w:rsidR="00983490" w:rsidRPr="003F5D31" w:rsidRDefault="00983490">
      <w:pPr>
        <w:rPr>
          <w:lang w:val="fr-FR"/>
        </w:rPr>
      </w:pPr>
    </w:p>
    <w:p w14:paraId="42A6045A" w14:textId="77777777" w:rsidR="00983490" w:rsidRPr="003F5D31" w:rsidRDefault="00000000">
      <w:pPr>
        <w:pStyle w:val="Titre2"/>
        <w:rPr>
          <w:lang w:val="fr-FR"/>
        </w:rPr>
      </w:pPr>
      <w:r w:rsidRPr="003F5D31">
        <w:rPr>
          <w:color w:val="003366"/>
          <w:lang w:val="fr-FR"/>
        </w:rPr>
        <w:t>12.3 Bonnes pratiques</w:t>
      </w:r>
    </w:p>
    <w:p w14:paraId="7601B75A" w14:textId="77777777" w:rsidR="00983490" w:rsidRPr="003F5D31" w:rsidRDefault="00000000">
      <w:pPr>
        <w:rPr>
          <w:lang w:val="fr-FR"/>
        </w:rPr>
      </w:pPr>
      <w:r w:rsidRPr="003F5D31">
        <w:rPr>
          <w:lang w:val="fr-FR"/>
        </w:rPr>
        <w:t>Pour une utilisation optimale de l'application :</w:t>
      </w:r>
    </w:p>
    <w:p w14:paraId="3AE3DC8D" w14:textId="77777777" w:rsidR="00983490" w:rsidRPr="003F5D31" w:rsidRDefault="00000000">
      <w:pPr>
        <w:pStyle w:val="Listepuces"/>
        <w:rPr>
          <w:lang w:val="fr-FR"/>
        </w:rPr>
      </w:pPr>
      <w:r w:rsidRPr="003F5D31">
        <w:rPr>
          <w:lang w:val="fr-FR"/>
        </w:rPr>
        <w:t>Mettez à jour régulièrement les informations des dossiers</w:t>
      </w:r>
    </w:p>
    <w:p w14:paraId="5290D394" w14:textId="77777777" w:rsidR="00983490" w:rsidRPr="003F5D31" w:rsidRDefault="00000000">
      <w:pPr>
        <w:pStyle w:val="Listepuces"/>
        <w:rPr>
          <w:lang w:val="fr-FR"/>
        </w:rPr>
      </w:pPr>
      <w:r w:rsidRPr="003F5D31">
        <w:rPr>
          <w:lang w:val="fr-FR"/>
        </w:rPr>
        <w:t>Enregistrez les règlements dès réception des paiements</w:t>
      </w:r>
    </w:p>
    <w:p w14:paraId="1911C41D" w14:textId="77777777" w:rsidR="00983490" w:rsidRPr="003F5D31" w:rsidRDefault="00000000">
      <w:pPr>
        <w:pStyle w:val="Listepuces"/>
        <w:rPr>
          <w:lang w:val="fr-FR"/>
        </w:rPr>
      </w:pPr>
      <w:r w:rsidRPr="003F5D31">
        <w:rPr>
          <w:lang w:val="fr-FR"/>
        </w:rPr>
        <w:t>Créez des réclamations pour toute question ou problème</w:t>
      </w:r>
    </w:p>
    <w:p w14:paraId="599D3CDD" w14:textId="77777777" w:rsidR="00983490" w:rsidRPr="003F5D31" w:rsidRDefault="00000000">
      <w:pPr>
        <w:pStyle w:val="Listepuces"/>
        <w:rPr>
          <w:lang w:val="fr-FR"/>
        </w:rPr>
      </w:pPr>
      <w:r w:rsidRPr="003F5D31">
        <w:rPr>
          <w:lang w:val="fr-FR"/>
        </w:rPr>
        <w:t>Consultez le tableau de bord quotidiennement pour les alertes</w:t>
      </w:r>
    </w:p>
    <w:p w14:paraId="0034CA33" w14:textId="77777777" w:rsidR="00983490" w:rsidRPr="003F5D31" w:rsidRDefault="00000000">
      <w:pPr>
        <w:pStyle w:val="Listepuces"/>
        <w:rPr>
          <w:lang w:val="fr-FR"/>
        </w:rPr>
      </w:pPr>
      <w:r w:rsidRPr="003F5D31">
        <w:rPr>
          <w:lang w:val="fr-FR"/>
        </w:rPr>
        <w:t>Exportez régulièrement vos données pour archivage</w:t>
      </w:r>
    </w:p>
    <w:p w14:paraId="043DA6D3" w14:textId="77777777" w:rsidR="00983490" w:rsidRPr="003F5D31" w:rsidRDefault="00000000">
      <w:pPr>
        <w:pStyle w:val="Listepuces"/>
        <w:rPr>
          <w:lang w:val="fr-FR"/>
        </w:rPr>
      </w:pPr>
      <w:r w:rsidRPr="003F5D31">
        <w:rPr>
          <w:lang w:val="fr-FR"/>
        </w:rPr>
        <w:t>Utilisez des mots de passe sécurisés et ne les partagez jamais</w:t>
      </w:r>
    </w:p>
    <w:p w14:paraId="4C35AB25" w14:textId="77777777" w:rsidR="00983490" w:rsidRPr="003F5D31" w:rsidRDefault="00000000">
      <w:pPr>
        <w:pStyle w:val="Listepuces"/>
        <w:rPr>
          <w:lang w:val="fr-FR"/>
        </w:rPr>
      </w:pPr>
      <w:r w:rsidRPr="003F5D31">
        <w:rPr>
          <w:lang w:val="fr-FR"/>
        </w:rPr>
        <w:t>Déconnectez-vous après chaque session, surtout sur ordinateur partagé</w:t>
      </w:r>
    </w:p>
    <w:p w14:paraId="41F37F06" w14:textId="77777777" w:rsidR="00983490" w:rsidRPr="003F5D31" w:rsidRDefault="00000000">
      <w:pPr>
        <w:rPr>
          <w:lang w:val="fr-FR"/>
        </w:rPr>
      </w:pPr>
      <w:r w:rsidRPr="003F5D31">
        <w:rPr>
          <w:lang w:val="fr-FR"/>
        </w:rPr>
        <w:lastRenderedPageBreak/>
        <w:br w:type="page"/>
      </w:r>
    </w:p>
    <w:p w14:paraId="355CCEF0" w14:textId="77777777" w:rsidR="00983490" w:rsidRPr="003F5D31" w:rsidRDefault="00000000">
      <w:pPr>
        <w:pStyle w:val="Titre1"/>
        <w:rPr>
          <w:lang w:val="fr-FR"/>
        </w:rPr>
      </w:pPr>
      <w:r w:rsidRPr="003F5D31">
        <w:rPr>
          <w:color w:val="003366"/>
          <w:lang w:val="fr-FR"/>
        </w:rPr>
        <w:lastRenderedPageBreak/>
        <w:t>Conclusion</w:t>
      </w:r>
    </w:p>
    <w:p w14:paraId="447BAB26" w14:textId="77777777" w:rsidR="00983490" w:rsidRPr="003F5D31" w:rsidRDefault="00000000">
      <w:pPr>
        <w:rPr>
          <w:lang w:val="fr-FR"/>
        </w:rPr>
      </w:pPr>
      <w:r w:rsidRPr="003F5D31">
        <w:rPr>
          <w:lang w:val="fr-FR"/>
        </w:rPr>
        <w:t>Ce guide utilisateur vous a présenté les principales fonctionnalités de l'Application de Gestion Comptabilité. L'interface intuitive et les fonctionnalités complètes vous permettront de gérer efficacement votre activité comptable au quotidien.</w:t>
      </w:r>
    </w:p>
    <w:p w14:paraId="5761A21A" w14:textId="77777777" w:rsidR="00983490" w:rsidRPr="003F5D31" w:rsidRDefault="00983490">
      <w:pPr>
        <w:rPr>
          <w:lang w:val="fr-FR"/>
        </w:rPr>
      </w:pPr>
    </w:p>
    <w:p w14:paraId="57949C5B" w14:textId="77777777" w:rsidR="00983490" w:rsidRPr="003F5D31" w:rsidRDefault="00000000">
      <w:pPr>
        <w:rPr>
          <w:lang w:val="fr-FR"/>
        </w:rPr>
      </w:pPr>
      <w:r w:rsidRPr="003F5D31">
        <w:rPr>
          <w:lang w:val="fr-FR"/>
        </w:rPr>
        <w:t>N'hésitez pas à explorer l'application et à contacter le support en cas de besoin. Des mises à jour régulières apporteront de nouvelles fonctionnalités pour améliorer continuellement votre expérience.</w:t>
      </w:r>
    </w:p>
    <w:p w14:paraId="7B3F31E3" w14:textId="77777777" w:rsidR="00983490" w:rsidRPr="003F5D31" w:rsidRDefault="00983490">
      <w:pPr>
        <w:rPr>
          <w:lang w:val="fr-FR"/>
        </w:rPr>
      </w:pPr>
    </w:p>
    <w:p w14:paraId="4269C1B5" w14:textId="77777777" w:rsidR="00983490" w:rsidRPr="003F5D31" w:rsidRDefault="00000000">
      <w:pPr>
        <w:jc w:val="center"/>
        <w:rPr>
          <w:lang w:val="fr-FR"/>
        </w:rPr>
      </w:pPr>
      <w:r w:rsidRPr="003F5D31">
        <w:rPr>
          <w:b/>
          <w:color w:val="003366"/>
          <w:sz w:val="28"/>
          <w:lang w:val="fr-FR"/>
        </w:rPr>
        <w:t>Merci d'utiliser l'Application de Gestion Comptabilité !</w:t>
      </w:r>
    </w:p>
    <w:sectPr w:rsidR="00983490" w:rsidRPr="003F5D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0137679">
    <w:abstractNumId w:val="8"/>
  </w:num>
  <w:num w:numId="2" w16cid:durableId="1098258669">
    <w:abstractNumId w:val="6"/>
  </w:num>
  <w:num w:numId="3" w16cid:durableId="1146582587">
    <w:abstractNumId w:val="5"/>
  </w:num>
  <w:num w:numId="4" w16cid:durableId="974679648">
    <w:abstractNumId w:val="4"/>
  </w:num>
  <w:num w:numId="5" w16cid:durableId="931400961">
    <w:abstractNumId w:val="7"/>
  </w:num>
  <w:num w:numId="6" w16cid:durableId="204370032">
    <w:abstractNumId w:val="3"/>
  </w:num>
  <w:num w:numId="7" w16cid:durableId="1793523795">
    <w:abstractNumId w:val="2"/>
  </w:num>
  <w:num w:numId="8" w16cid:durableId="959800020">
    <w:abstractNumId w:val="1"/>
  </w:num>
  <w:num w:numId="9" w16cid:durableId="39809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D31"/>
    <w:rsid w:val="00983490"/>
    <w:rsid w:val="009B28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F76DC"/>
  <w14:defaultImageDpi w14:val="300"/>
  <w15:docId w15:val="{ADA21ADD-6BFD-42F0-8665-02062BC5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2286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Meryeme Illa</cp:lastModifiedBy>
  <cp:revision>3</cp:revision>
  <dcterms:created xsi:type="dcterms:W3CDTF">2013-12-23T23:15:00Z</dcterms:created>
  <dcterms:modified xsi:type="dcterms:W3CDTF">2026-01-31T16:27:00Z</dcterms:modified>
  <cp:category/>
</cp:coreProperties>
</file>